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043"/>
            <w:tcMar>
              <w:top w:w="220" w:type="dxa"/>
              <w:bottom w:w="220" w:type="dxa"/>
              <w:left w:w="240" w:type="dxa"/>
              <w:right w:w="240" w:type="dxa"/>
            </w:tcMar>
          </w:tcPr>
          <w:p>
            <w:pPr>
              <w:spacing w:before="0" w:after="80"/>
            </w:pPr>
            <w:r>
              <w:rPr>
                <w:b/>
                <w:color w:val="4FD1C5"/>
                <w:sz w:val="18"/>
              </w:rPr>
              <w:t>DEEP RESEARCH &amp; SYSTEM ARCHITECTURE BLUEPRINT  |  DAILY AI VIDEO FACTORY</w:t>
            </w:r>
          </w:p>
          <w:p>
            <w:pPr>
              <w:spacing w:before="40" w:after="120"/>
            </w:pPr>
            <w:r>
              <w:rPr>
                <w:b/>
                <w:color w:val="FFFFFF"/>
                <w:sz w:val="40"/>
              </w:rPr>
              <w:t>Automated Daily AI Avatar, Voice Clone &amp; Reels/Shorts Pipeline</w:t>
            </w:r>
          </w:p>
          <w:p>
            <w:pPr>
              <w:spacing w:before="0" w:after="0"/>
            </w:pPr>
            <w:r>
              <w:rPr>
                <w:color w:val="CBD5E0"/>
                <w:sz w:val="20"/>
              </w:rPr>
              <w:t>Complete End-to-End Flow: Open-Source GitHub &amp; Chinese AI Models (Voice + Avatar), LLM-Driven Video Editing (Claude/Gemini/GPT), MCP Server Architecture, Python/JS Stack, and '1-Click Approve/Reject' Publishing for YouTube Shorts &amp; Instagram Reels.</w:t>
            </w:r>
          </w:p>
        </w:tc>
      </w:tr>
    </w:tbl>
    <w:p>
      <w:pPr>
        <w:spacing w:after="80"/>
      </w:pPr>
    </w:p>
    <w:tbl>
      <w:tblPr>
        <w:tblW w:type="auto" w:w="0"/>
        <w:jc w:val="center"/>
        <w:tblLook w:firstColumn="1" w:firstRow="1" w:lastColumn="0" w:lastRow="0" w:noHBand="0" w:noVBand="1" w:val="04A0"/>
      </w:tblPr>
      <w:tblGrid>
        <w:gridCol w:w="10080"/>
      </w:tblGrid>
      <w:tr>
        <w:tc>
          <w:tcPr>
            <w:tcW w:type="dxa" w:w="10080"/>
            <w:shd w:fill="E6FFFA"/>
            <w:tcMar>
              <w:top w:w="140" w:type="dxa"/>
              <w:bottom w:w="140" w:type="dxa"/>
              <w:left w:w="180" w:type="dxa"/>
              <w:right w:w="160" w:type="dxa"/>
            </w:tcMar>
            <w:tcBorders>
              <w:left w:val="single" w:sz="24" w:space="0" w:color="00897B"/>
              <w:top w:val="none"/>
              <w:right w:val="none"/>
              <w:bottom w:val="none"/>
            </w:tcBorders>
          </w:tcPr>
          <w:p>
            <w:pPr>
              <w:spacing w:before="0" w:after="80"/>
            </w:pPr>
            <w:r>
              <w:rPr>
                <w:b/>
                <w:color w:val="0F2043"/>
                <w:sz w:val="22"/>
              </w:rPr>
              <w:t>Executive Goal &amp; Vision (Aapka Core Requirement Summary)</w:t>
            </w:r>
          </w:p>
          <w:p>
            <w:pPr>
              <w:spacing w:before="40" w:after="40"/>
            </w:pPr>
            <w:r>
              <w:rPr>
                <w:b/>
                <w:color w:val="2D3748"/>
                <w:sz w:val="20"/>
              </w:rPr>
              <w:t>Target Workflow:</w:t>
            </w:r>
            <w:r>
              <w:rPr>
                <w:color w:val="2D3748"/>
                <w:sz w:val="20"/>
              </w:rPr>
              <w:t xml:space="preserve"> Roz subah automatically ek 45-60 sec ka 9:16 vertical video ready ho jaye jisme AAPKA Face Avatar aur AAPKI Cloned Voice ho, saath mein dynamic B-Roll, trendy captions, transitions aur background music laga ho.</w:t>
            </w:r>
          </w:p>
          <w:p>
            <w:pPr>
              <w:spacing w:before="40" w:after="40"/>
            </w:pPr>
            <w:r>
              <w:rPr>
                <w:b/>
                <w:color w:val="2D3748"/>
                <w:sz w:val="20"/>
              </w:rPr>
              <w:t>Human-in-the-Loop Control:</w:t>
            </w:r>
            <w:r>
              <w:rPr>
                <w:color w:val="2D3748"/>
                <w:sz w:val="20"/>
              </w:rPr>
              <w:t xml:space="preserve"> Video banne ke baad aapko Telegram ya Custom App par preview milega. Aap bas dekhenge ki video theek hai ya nahi — [Approve] dabate hi YouTube Shorts aur Instagram Reels par auto-post ho jayega.</w:t>
            </w:r>
          </w:p>
          <w:p>
            <w:pPr>
              <w:spacing w:before="40" w:after="40"/>
            </w:pPr>
            <w:r>
              <w:rPr>
                <w:b/>
                <w:color w:val="2D3748"/>
                <w:sz w:val="20"/>
              </w:rPr>
              <w:t>Hybrid Model Strategy:</w:t>
            </w:r>
            <w:r>
              <w:rPr>
                <w:color w:val="2D3748"/>
                <w:sz w:val="20"/>
              </w:rPr>
              <w:t xml:space="preserve"> Avatar aur Voice Cloning ke liye 100% Free/Open-Source GitHub &amp; Chinese SOTA Models (plus affordable cloud GPU / paid API fallbacks), aur Script + Editing Orchestration ke liye Paid LLMs (Claude Sonnet / Gemini Pro / GPT-4o).</w:t>
            </w:r>
          </w:p>
        </w:tc>
      </w:tr>
    </w:tbl>
    <w:p>
      <w:pPr>
        <w:spacing w:before="0" w:after="80"/>
      </w:pPr>
    </w:p>
    <w:p>
      <w:pPr>
        <w:keepNext/>
        <w:spacing w:before="320" w:after="80"/>
        <w:pBdr>
          <w:bottom w:val="single" w:sz="12" w:space="4" w:color="00897B"/>
        </w:pBdr>
      </w:pPr>
      <w:r>
        <w:rPr>
          <w:rFonts w:ascii="Calibri" w:hAnsi="Calibri"/>
          <w:b/>
          <w:color w:val="00897B"/>
          <w:sz w:val="30"/>
        </w:rPr>
        <w:t xml:space="preserve">01  </w:t>
      </w:r>
      <w:r>
        <w:rPr>
          <w:rFonts w:ascii="Calibri" w:hAnsi="Calibri"/>
          <w:b/>
          <w:color w:val="0F2043"/>
          <w:sz w:val="30"/>
        </w:rPr>
        <w:t>End-to-End Daily Automation Flow (The 7-Stage Pipeline)</w:t>
      </w:r>
    </w:p>
    <w:p>
      <w:pPr>
        <w:keepNext/>
        <w:spacing w:before="0" w:after="160"/>
      </w:pPr>
      <w:r>
        <w:rPr>
          <w:rFonts w:ascii="Calibri" w:hAnsi="Calibri"/>
          <w:i/>
          <w:color w:val="718096"/>
          <w:sz w:val="19"/>
        </w:rPr>
        <w:t>How your system runs every day on autopilot from 6:00 AM to Human Review &amp; Publishing</w:t>
      </w:r>
    </w:p>
    <w:p>
      <w:r>
        <w:t>To achieve a true 'hands-off' daily video engine where you only spend 60 seconds reviewing the final output, the system is divided into 7 modular stages. Each stage communicates via a structured JSON state payload.</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2520"/>
        <w:gridCol w:w="2520"/>
        <w:gridCol w:w="2520"/>
        <w:gridCol w:w="2520"/>
      </w:tblGrid>
      <w:tr>
        <w:trPr>
          <w:tblHeader/>
        </w:trPr>
        <w:tc>
          <w:tcPr>
            <w:tcW w:type="dxa" w:w="1296"/>
            <w:shd w:fill="0F2043"/>
            <w:tcMar>
              <w:top w:w="120" w:type="dxa"/>
              <w:bottom w:w="120" w:type="dxa"/>
              <w:left w:w="120" w:type="dxa"/>
              <w:right w:w="120" w:type="dxa"/>
            </w:tcMar>
            <w:vAlign w:val="center"/>
          </w:tcPr>
          <w:p>
            <w:pPr>
              <w:spacing w:before="0" w:after="0"/>
            </w:pPr>
            <w:r>
              <w:rPr>
                <w:b/>
                <w:color w:val="FFFFFF"/>
                <w:sz w:val="19"/>
              </w:rPr>
              <w:t>Stage</w:t>
            </w:r>
          </w:p>
        </w:tc>
        <w:tc>
          <w:tcPr>
            <w:tcW w:type="dxa" w:w="2160"/>
            <w:shd w:fill="0F2043"/>
            <w:tcMar>
              <w:top w:w="120" w:type="dxa"/>
              <w:bottom w:w="120" w:type="dxa"/>
              <w:left w:w="120" w:type="dxa"/>
              <w:right w:w="120" w:type="dxa"/>
            </w:tcMar>
            <w:vAlign w:val="center"/>
          </w:tcPr>
          <w:p>
            <w:pPr>
              <w:spacing w:before="0" w:after="0"/>
            </w:pPr>
            <w:r>
              <w:rPr>
                <w:b/>
                <w:color w:val="FFFFFF"/>
                <w:sz w:val="19"/>
              </w:rPr>
              <w:t>Process Name</w:t>
            </w:r>
          </w:p>
        </w:tc>
        <w:tc>
          <w:tcPr>
            <w:tcW w:type="dxa" w:w="3168"/>
            <w:shd w:fill="0F2043"/>
            <w:tcMar>
              <w:top w:w="120" w:type="dxa"/>
              <w:bottom w:w="120" w:type="dxa"/>
              <w:left w:w="120" w:type="dxa"/>
              <w:right w:w="120" w:type="dxa"/>
            </w:tcMar>
            <w:vAlign w:val="center"/>
          </w:tcPr>
          <w:p>
            <w:pPr>
              <w:spacing w:before="0" w:after="0"/>
            </w:pPr>
            <w:r>
              <w:rPr>
                <w:b/>
                <w:color w:val="FFFFFF"/>
                <w:sz w:val="19"/>
              </w:rPr>
              <w:t>Core Engine / Tooling</w:t>
            </w:r>
          </w:p>
        </w:tc>
        <w:tc>
          <w:tcPr>
            <w:tcW w:type="dxa" w:w="3456"/>
            <w:shd w:fill="0F2043"/>
            <w:tcMar>
              <w:top w:w="120" w:type="dxa"/>
              <w:bottom w:w="120" w:type="dxa"/>
              <w:left w:w="120" w:type="dxa"/>
              <w:right w:w="120" w:type="dxa"/>
            </w:tcMar>
            <w:vAlign w:val="center"/>
          </w:tcPr>
          <w:p>
            <w:pPr>
              <w:spacing w:before="0" w:after="0"/>
            </w:pPr>
            <w:r>
              <w:rPr>
                <w:b/>
                <w:color w:val="FFFFFF"/>
                <w:sz w:val="19"/>
              </w:rPr>
              <w:t>Automated Output</w:t>
            </w:r>
          </w:p>
        </w:tc>
      </w:tr>
      <w:tr>
        <w:tc>
          <w:tcPr>
            <w:tcW w:type="dxa" w:w="1296"/>
            <w:shd w:fill="FFFFFF"/>
            <w:tcMar>
              <w:top w:w="90" w:type="dxa"/>
              <w:bottom w:w="90" w:type="dxa"/>
              <w:left w:w="120" w:type="dxa"/>
              <w:right w:w="120" w:type="dxa"/>
            </w:tcMar>
            <w:vAlign w:val="top"/>
          </w:tcPr>
          <w:p>
            <w:pPr>
              <w:spacing w:before="0" w:after="0" w:line="264" w:lineRule="auto"/>
            </w:pPr>
            <w:r>
              <w:rPr>
                <w:b/>
                <w:color w:val="0F2043"/>
                <w:sz w:val="19"/>
              </w:rPr>
              <w:t>Stage 1</w:t>
              <w:br/>
              <w:t>(06:00 AM)</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Daily Trigger &amp; Trend Research</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n8n / Python Cron + Brave Search MCP / Reddit &amp; YouTube Data API</w:t>
            </w:r>
          </w:p>
        </w:tc>
        <w:tc>
          <w:tcPr>
            <w:tcW w:type="dxa" w:w="3456"/>
            <w:shd w:fill="FFFFFF"/>
            <w:tcMar>
              <w:top w:w="90" w:type="dxa"/>
              <w:bottom w:w="90" w:type="dxa"/>
              <w:left w:w="120" w:type="dxa"/>
              <w:right w:w="120" w:type="dxa"/>
            </w:tcMar>
            <w:vAlign w:val="top"/>
          </w:tcPr>
          <w:p>
            <w:pPr>
              <w:spacing w:before="0" w:after="0" w:line="264" w:lineRule="auto"/>
            </w:pPr>
            <w:r>
              <w:rPr>
                <w:color w:val="2D3748"/>
                <w:sz w:val="19"/>
              </w:rPr>
              <w:t>Fetches top 3 trending news/topics in your niche and selects the highest-engagement angle.</w:t>
            </w:r>
          </w:p>
        </w:tc>
      </w:tr>
      <w:tr>
        <w:tc>
          <w:tcPr>
            <w:tcW w:type="dxa" w:w="1296"/>
            <w:shd w:fill="F8FAFC"/>
            <w:tcMar>
              <w:top w:w="90" w:type="dxa"/>
              <w:bottom w:w="90" w:type="dxa"/>
              <w:left w:w="120" w:type="dxa"/>
              <w:right w:w="120" w:type="dxa"/>
            </w:tcMar>
            <w:vAlign w:val="top"/>
          </w:tcPr>
          <w:p>
            <w:pPr>
              <w:spacing w:before="0" w:after="0" w:line="264" w:lineRule="auto"/>
            </w:pPr>
            <w:r>
              <w:rPr>
                <w:b/>
                <w:color w:val="0F2043"/>
                <w:sz w:val="19"/>
              </w:rPr>
              <w:t>Stage 2</w:t>
              <w:br/>
              <w:t>(06:02 AM)</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Viral Script &amp; Edit Blueprint (JSON)</w:t>
            </w:r>
          </w:p>
        </w:tc>
        <w:tc>
          <w:tcPr>
            <w:tcW w:type="dxa" w:w="3168"/>
            <w:shd w:fill="F8FAFC"/>
            <w:tcMar>
              <w:top w:w="90" w:type="dxa"/>
              <w:bottom w:w="90" w:type="dxa"/>
              <w:left w:w="120" w:type="dxa"/>
              <w:right w:w="120" w:type="dxa"/>
            </w:tcMar>
            <w:vAlign w:val="top"/>
          </w:tcPr>
          <w:p>
            <w:pPr>
              <w:spacing w:before="0" w:after="0" w:line="264" w:lineRule="auto"/>
            </w:pPr>
            <w:r>
              <w:rPr>
                <w:color w:val="2D3748"/>
                <w:sz w:val="19"/>
              </w:rPr>
              <w:t>Claude 3.7/4 Sonnet or Gemini 2.5 Pro (Paid API)</w:t>
            </w:r>
          </w:p>
        </w:tc>
        <w:tc>
          <w:tcPr>
            <w:tcW w:type="dxa" w:w="3456"/>
            <w:shd w:fill="F8FAFC"/>
            <w:tcMar>
              <w:top w:w="90" w:type="dxa"/>
              <w:bottom w:w="90" w:type="dxa"/>
              <w:left w:w="120" w:type="dxa"/>
              <w:right w:w="120" w:type="dxa"/>
            </w:tcMar>
            <w:vAlign w:val="top"/>
          </w:tcPr>
          <w:p>
            <w:pPr>
              <w:spacing w:before="0" w:after="0" w:line="264" w:lineRule="auto"/>
            </w:pPr>
            <w:r>
              <w:rPr>
                <w:color w:val="2D3748"/>
                <w:sz w:val="19"/>
              </w:rPr>
              <w:t>Generates spoken script (Hindi/Hinglish/English) + exact B-roll cues, SFX timestamps, and hook text.</w:t>
            </w:r>
          </w:p>
        </w:tc>
      </w:tr>
      <w:tr>
        <w:tc>
          <w:tcPr>
            <w:tcW w:type="dxa" w:w="1296"/>
            <w:shd w:fill="FFFFFF"/>
            <w:tcMar>
              <w:top w:w="90" w:type="dxa"/>
              <w:bottom w:w="90" w:type="dxa"/>
              <w:left w:w="120" w:type="dxa"/>
              <w:right w:w="120" w:type="dxa"/>
            </w:tcMar>
            <w:vAlign w:val="top"/>
          </w:tcPr>
          <w:p>
            <w:pPr>
              <w:spacing w:before="0" w:after="0" w:line="264" w:lineRule="auto"/>
            </w:pPr>
            <w:r>
              <w:rPr>
                <w:b/>
                <w:color w:val="0F2043"/>
                <w:sz w:val="19"/>
              </w:rPr>
              <w:t>Stage 3</w:t>
              <w:br/>
              <w:t>(06:04 AM)</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Personal Voice Cloning &amp; Audio Mastering</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CosyVoice 2.0 / GPT-SoVITS / Fish Speech v1.5 + FFmpeg loudnorm</w:t>
            </w:r>
          </w:p>
        </w:tc>
        <w:tc>
          <w:tcPr>
            <w:tcW w:type="dxa" w:w="3456"/>
            <w:shd w:fill="FFFFFF"/>
            <w:tcMar>
              <w:top w:w="90" w:type="dxa"/>
              <w:bottom w:w="90" w:type="dxa"/>
              <w:left w:w="120" w:type="dxa"/>
              <w:right w:w="120" w:type="dxa"/>
            </w:tcMar>
            <w:vAlign w:val="top"/>
          </w:tcPr>
          <w:p>
            <w:pPr>
              <w:spacing w:before="0" w:after="0" w:line="264" w:lineRule="auto"/>
            </w:pPr>
            <w:r>
              <w:rPr>
                <w:color w:val="2D3748"/>
                <w:sz w:val="19"/>
              </w:rPr>
              <w:t>Generates hyper-realistic `.wav` audio in your cloned voice with natural pauses and emotion.</w:t>
            </w:r>
          </w:p>
        </w:tc>
      </w:tr>
      <w:tr>
        <w:tc>
          <w:tcPr>
            <w:tcW w:type="dxa" w:w="1296"/>
            <w:shd w:fill="F8FAFC"/>
            <w:tcMar>
              <w:top w:w="90" w:type="dxa"/>
              <w:bottom w:w="90" w:type="dxa"/>
              <w:left w:w="120" w:type="dxa"/>
              <w:right w:w="120" w:type="dxa"/>
            </w:tcMar>
            <w:vAlign w:val="top"/>
          </w:tcPr>
          <w:p>
            <w:pPr>
              <w:spacing w:before="0" w:after="0" w:line="264" w:lineRule="auto"/>
            </w:pPr>
            <w:r>
              <w:rPr>
                <w:b/>
                <w:color w:val="0F2043"/>
                <w:sz w:val="19"/>
              </w:rPr>
              <w:t>Stage 4</w:t>
              <w:br/>
              <w:t>(06:07 AM)</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AI Talking Avatar &amp; Lip-Sync</w:t>
            </w:r>
          </w:p>
        </w:tc>
        <w:tc>
          <w:tcPr>
            <w:tcW w:type="dxa" w:w="3168"/>
            <w:shd w:fill="F8FAFC"/>
            <w:tcMar>
              <w:top w:w="90" w:type="dxa"/>
              <w:bottom w:w="90" w:type="dxa"/>
              <w:left w:w="120" w:type="dxa"/>
              <w:right w:w="120" w:type="dxa"/>
            </w:tcMar>
            <w:vAlign w:val="top"/>
          </w:tcPr>
          <w:p>
            <w:pPr>
              <w:spacing w:before="0" w:after="0" w:line="264" w:lineRule="auto"/>
            </w:pPr>
            <w:r>
              <w:rPr>
                <w:color w:val="2D3748"/>
                <w:sz w:val="19"/>
              </w:rPr>
              <w:t>MuseTalk / LatentSync / EchoMimicV2 / LivePortrait (or HeyGen API)</w:t>
            </w:r>
          </w:p>
        </w:tc>
        <w:tc>
          <w:tcPr>
            <w:tcW w:type="dxa" w:w="3456"/>
            <w:shd w:fill="F8FAFC"/>
            <w:tcMar>
              <w:top w:w="90" w:type="dxa"/>
              <w:bottom w:w="90" w:type="dxa"/>
              <w:left w:w="120" w:type="dxa"/>
              <w:right w:w="120" w:type="dxa"/>
            </w:tcMar>
            <w:vAlign w:val="top"/>
          </w:tcPr>
          <w:p>
            <w:pPr>
              <w:spacing w:before="0" w:after="0" w:line="264" w:lineRule="auto"/>
            </w:pPr>
            <w:r>
              <w:rPr>
                <w:color w:val="2D3748"/>
                <w:sz w:val="19"/>
              </w:rPr>
              <w:t>Drives your 9:16 base video using the cloned audio to produce a 1080x1920 lip-synced avatar video.</w:t>
            </w:r>
          </w:p>
        </w:tc>
      </w:tr>
      <w:tr>
        <w:tc>
          <w:tcPr>
            <w:tcW w:type="dxa" w:w="1296"/>
            <w:shd w:fill="FFFFFF"/>
            <w:tcMar>
              <w:top w:w="90" w:type="dxa"/>
              <w:bottom w:w="90" w:type="dxa"/>
              <w:left w:w="120" w:type="dxa"/>
              <w:right w:w="120" w:type="dxa"/>
            </w:tcMar>
            <w:vAlign w:val="top"/>
          </w:tcPr>
          <w:p>
            <w:pPr>
              <w:spacing w:before="0" w:after="0" w:line="264" w:lineRule="auto"/>
            </w:pPr>
            <w:r>
              <w:rPr>
                <w:b/>
                <w:color w:val="0F2043"/>
                <w:sz w:val="19"/>
              </w:rPr>
              <w:t>Stage 5</w:t>
              <w:br/>
              <w:t>(06:15 AM)</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Auto Video Editing, B-Roll &amp; Captions</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WhisperX (Alignment) + Remotion (React) or MoviePy + Pexels/AI B-Roll</w:t>
            </w:r>
          </w:p>
        </w:tc>
        <w:tc>
          <w:tcPr>
            <w:tcW w:type="dxa" w:w="3456"/>
            <w:shd w:fill="FFFFFF"/>
            <w:tcMar>
              <w:top w:w="90" w:type="dxa"/>
              <w:bottom w:w="90" w:type="dxa"/>
              <w:left w:w="120" w:type="dxa"/>
              <w:right w:w="120" w:type="dxa"/>
            </w:tcMar>
            <w:vAlign w:val="top"/>
          </w:tcPr>
          <w:p>
            <w:pPr>
              <w:spacing w:before="0" w:after="0" w:line="264" w:lineRule="auto"/>
            </w:pPr>
            <w:r>
              <w:rPr>
                <w:color w:val="2D3748"/>
                <w:sz w:val="19"/>
              </w:rPr>
              <w:t>Overlays B-roll clips, zooms, Hormozi-style word-by-word captions, SFX (whoosh/pop), and BG music.</w:t>
            </w:r>
          </w:p>
        </w:tc>
      </w:tr>
      <w:tr>
        <w:tc>
          <w:tcPr>
            <w:tcW w:type="dxa" w:w="1296"/>
            <w:shd w:fill="F8FAFC"/>
            <w:tcMar>
              <w:top w:w="90" w:type="dxa"/>
              <w:bottom w:w="90" w:type="dxa"/>
              <w:left w:w="120" w:type="dxa"/>
              <w:right w:w="120" w:type="dxa"/>
            </w:tcMar>
            <w:vAlign w:val="top"/>
          </w:tcPr>
          <w:p>
            <w:pPr>
              <w:spacing w:before="0" w:after="0" w:line="264" w:lineRule="auto"/>
            </w:pPr>
            <w:r>
              <w:rPr>
                <w:b/>
                <w:color w:val="0F2043"/>
                <w:sz w:val="19"/>
              </w:rPr>
              <w:t>Stage 6</w:t>
              <w:br/>
              <w:t>(06:20 AM)</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Quality Check &amp; Human Review Gate</w:t>
            </w:r>
          </w:p>
        </w:tc>
        <w:tc>
          <w:tcPr>
            <w:tcW w:type="dxa" w:w="3168"/>
            <w:shd w:fill="F8FAFC"/>
            <w:tcMar>
              <w:top w:w="90" w:type="dxa"/>
              <w:bottom w:w="90" w:type="dxa"/>
              <w:left w:w="120" w:type="dxa"/>
              <w:right w:w="120" w:type="dxa"/>
            </w:tcMar>
            <w:vAlign w:val="top"/>
          </w:tcPr>
          <w:p>
            <w:pPr>
              <w:spacing w:before="0" w:after="0" w:line="264" w:lineRule="auto"/>
            </w:pPr>
            <w:r>
              <w:rPr>
                <w:color w:val="2D3748"/>
                <w:sz w:val="19"/>
              </w:rPr>
              <w:t>Gemini Multimodal Video Check + Telegram Bot / Next.js Web App</w:t>
            </w:r>
          </w:p>
        </w:tc>
        <w:tc>
          <w:tcPr>
            <w:tcW w:type="dxa" w:w="3456"/>
            <w:shd w:fill="F8FAFC"/>
            <w:tcMar>
              <w:top w:w="90" w:type="dxa"/>
              <w:bottom w:w="90" w:type="dxa"/>
              <w:left w:w="120" w:type="dxa"/>
              <w:right w:w="120" w:type="dxa"/>
            </w:tcMar>
            <w:vAlign w:val="top"/>
          </w:tcPr>
          <w:p>
            <w:pPr>
              <w:spacing w:before="0" w:after="0" w:line="264" w:lineRule="auto"/>
            </w:pPr>
            <w:r>
              <w:rPr>
                <w:color w:val="2D3748"/>
                <w:sz w:val="19"/>
              </w:rPr>
              <w:t>Gemini verifies lip-sync/glitches first, then sends preview to your phone with [Approve] / [Reject] buttons.</w:t>
            </w:r>
          </w:p>
        </w:tc>
      </w:tr>
      <w:tr>
        <w:tc>
          <w:tcPr>
            <w:tcW w:type="dxa" w:w="1296"/>
            <w:shd w:fill="FFFFFF"/>
            <w:tcMar>
              <w:top w:w="90" w:type="dxa"/>
              <w:bottom w:w="90" w:type="dxa"/>
              <w:left w:w="120" w:type="dxa"/>
              <w:right w:w="120" w:type="dxa"/>
            </w:tcMar>
            <w:vAlign w:val="top"/>
          </w:tcPr>
          <w:p>
            <w:pPr>
              <w:spacing w:before="0" w:after="0" w:line="264" w:lineRule="auto"/>
            </w:pPr>
            <w:r>
              <w:rPr>
                <w:b/>
                <w:color w:val="0F2043"/>
                <w:sz w:val="19"/>
              </w:rPr>
              <w:t>Stage 7</w:t>
              <w:br/>
              <w:t>(On Click)</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Multi-Platform Auto-Publishing</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Meta Graph API (Instagram Reels) + YouTube Data API v3 (Shorts)</w:t>
            </w:r>
          </w:p>
        </w:tc>
        <w:tc>
          <w:tcPr>
            <w:tcW w:type="dxa" w:w="3456"/>
            <w:shd w:fill="FFFFFF"/>
            <w:tcMar>
              <w:top w:w="90" w:type="dxa"/>
              <w:bottom w:w="90" w:type="dxa"/>
              <w:left w:w="120" w:type="dxa"/>
              <w:right w:w="120" w:type="dxa"/>
            </w:tcMar>
            <w:vAlign w:val="top"/>
          </w:tcPr>
          <w:p>
            <w:pPr>
              <w:spacing w:before="0" w:after="0" w:line="264" w:lineRule="auto"/>
            </w:pPr>
            <w:r>
              <w:rPr>
                <w:color w:val="2D3748"/>
                <w:sz w:val="19"/>
              </w:rPr>
              <w:t>Uploads approved MP4 with auto-generated viral title, description, tags, and pinned comment.</w:t>
            </w:r>
          </w:p>
        </w:tc>
      </w:tr>
    </w:tbl>
    <w:p>
      <w:pPr>
        <w:spacing w:before="0" w:after="120"/>
      </w:pPr>
    </w:p>
    <w:p>
      <w:pPr>
        <w:keepNext/>
        <w:spacing w:before="320" w:after="80"/>
        <w:pBdr>
          <w:bottom w:val="single" w:sz="12" w:space="4" w:color="00897B"/>
        </w:pBdr>
      </w:pPr>
      <w:r>
        <w:rPr>
          <w:rFonts w:ascii="Calibri" w:hAnsi="Calibri"/>
          <w:b/>
          <w:color w:val="00897B"/>
          <w:sz w:val="30"/>
        </w:rPr>
        <w:t xml:space="preserve">02  </w:t>
      </w:r>
      <w:r>
        <w:rPr>
          <w:rFonts w:ascii="Calibri" w:hAnsi="Calibri"/>
          <w:b/>
          <w:color w:val="0F2043"/>
          <w:sz w:val="30"/>
        </w:rPr>
        <w:t>Deep Research: Free GitHub &amp; Chinese AI Models for Voice Cloning</w:t>
      </w:r>
    </w:p>
    <w:p>
      <w:pPr>
        <w:keepNext/>
        <w:spacing w:before="0" w:after="160"/>
      </w:pPr>
      <w:r>
        <w:rPr>
          <w:rFonts w:ascii="Calibri" w:hAnsi="Calibri"/>
          <w:i/>
          <w:color w:val="718096"/>
          <w:sz w:val="19"/>
        </w:rPr>
        <w:t>Open-source models you can run locally or on cheap cloud GPUs, plus paid API alternatives</w:t>
      </w:r>
    </w:p>
    <w:p>
      <w:r>
        <w:t>Chinese AI labs (Alibaba Tongyi, Tencent, Fish Audio, Bilibili/RVC community) currently lead the open-source world in zero-shot and few-shot voice cloning. Below is the complete comparison of GitHub models and paid options:</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1680"/>
        <w:gridCol w:w="1680"/>
        <w:gridCol w:w="1680"/>
        <w:gridCol w:w="1680"/>
        <w:gridCol w:w="1680"/>
        <w:gridCol w:w="1680"/>
      </w:tblGrid>
      <w:tr>
        <w:trPr>
          <w:tblHeader/>
        </w:trPr>
        <w:tc>
          <w:tcPr>
            <w:tcW w:type="dxa" w:w="1728"/>
            <w:shd w:fill="0F2043"/>
            <w:tcMar>
              <w:top w:w="120" w:type="dxa"/>
              <w:bottom w:w="120" w:type="dxa"/>
              <w:left w:w="120" w:type="dxa"/>
              <w:right w:w="120" w:type="dxa"/>
            </w:tcMar>
            <w:vAlign w:val="center"/>
          </w:tcPr>
          <w:p>
            <w:pPr>
              <w:spacing w:before="0" w:after="0"/>
            </w:pPr>
            <w:r>
              <w:rPr>
                <w:b/>
                <w:color w:val="FFFFFF"/>
                <w:sz w:val="19"/>
              </w:rPr>
              <w:t>Model Name &amp; Origin</w:t>
            </w:r>
          </w:p>
        </w:tc>
        <w:tc>
          <w:tcPr>
            <w:tcW w:type="dxa" w:w="1872"/>
            <w:shd w:fill="0F2043"/>
            <w:tcMar>
              <w:top w:w="120" w:type="dxa"/>
              <w:bottom w:w="120" w:type="dxa"/>
              <w:left w:w="120" w:type="dxa"/>
              <w:right w:w="120" w:type="dxa"/>
            </w:tcMar>
            <w:vAlign w:val="center"/>
          </w:tcPr>
          <w:p>
            <w:pPr>
              <w:spacing w:before="0" w:after="0"/>
            </w:pPr>
            <w:r>
              <w:rPr>
                <w:b/>
                <w:color w:val="FFFFFF"/>
                <w:sz w:val="19"/>
              </w:rPr>
              <w:t>GitHub Repo / License</w:t>
            </w:r>
          </w:p>
        </w:tc>
        <w:tc>
          <w:tcPr>
            <w:tcW w:type="dxa" w:w="1296"/>
            <w:shd w:fill="0F2043"/>
            <w:tcMar>
              <w:top w:w="120" w:type="dxa"/>
              <w:bottom w:w="120" w:type="dxa"/>
              <w:left w:w="120" w:type="dxa"/>
              <w:right w:w="120" w:type="dxa"/>
            </w:tcMar>
            <w:vAlign w:val="center"/>
          </w:tcPr>
          <w:p>
            <w:pPr>
              <w:spacing w:before="0" w:after="0"/>
            </w:pPr>
            <w:r>
              <w:rPr>
                <w:b/>
                <w:color w:val="FFFFFF"/>
                <w:sz w:val="19"/>
              </w:rPr>
              <w:t>Voice Sample Needed</w:t>
            </w:r>
          </w:p>
        </w:tc>
        <w:tc>
          <w:tcPr>
            <w:tcW w:type="dxa" w:w="2160"/>
            <w:shd w:fill="0F2043"/>
            <w:tcMar>
              <w:top w:w="120" w:type="dxa"/>
              <w:bottom w:w="120" w:type="dxa"/>
              <w:left w:w="120" w:type="dxa"/>
              <w:right w:w="120" w:type="dxa"/>
            </w:tcMar>
            <w:vAlign w:val="center"/>
          </w:tcPr>
          <w:p>
            <w:pPr>
              <w:spacing w:before="0" w:after="0"/>
            </w:pPr>
            <w:r>
              <w:rPr>
                <w:b/>
                <w:color w:val="FFFFFF"/>
                <w:sz w:val="19"/>
              </w:rPr>
              <w:t>Hindi / Hinglish / English Quality</w:t>
            </w:r>
          </w:p>
        </w:tc>
        <w:tc>
          <w:tcPr>
            <w:tcW w:type="dxa" w:w="1296"/>
            <w:shd w:fill="0F2043"/>
            <w:tcMar>
              <w:top w:w="120" w:type="dxa"/>
              <w:bottom w:w="120" w:type="dxa"/>
              <w:left w:w="120" w:type="dxa"/>
              <w:right w:w="120" w:type="dxa"/>
            </w:tcMar>
            <w:vAlign w:val="center"/>
          </w:tcPr>
          <w:p>
            <w:pPr>
              <w:spacing w:before="0" w:after="0"/>
            </w:pPr>
            <w:r>
              <w:rPr>
                <w:b/>
                <w:color w:val="FFFFFF"/>
                <w:sz w:val="19"/>
              </w:rPr>
              <w:t>VRAM &amp; Speed</w:t>
            </w:r>
          </w:p>
        </w:tc>
        <w:tc>
          <w:tcPr>
            <w:tcW w:type="dxa" w:w="1728"/>
            <w:shd w:fill="0F2043"/>
            <w:tcMar>
              <w:top w:w="120" w:type="dxa"/>
              <w:bottom w:w="120" w:type="dxa"/>
              <w:left w:w="120" w:type="dxa"/>
              <w:right w:w="120" w:type="dxa"/>
            </w:tcMar>
            <w:vAlign w:val="center"/>
          </w:tcPr>
          <w:p>
            <w:pPr>
              <w:spacing w:before="0" w:after="0"/>
            </w:pPr>
            <w:r>
              <w:rPr>
                <w:b/>
                <w:color w:val="FFFFFF"/>
                <w:sz w:val="19"/>
              </w:rPr>
              <w:t>Best Use Case</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GPT-SoVITS v2/v3</w:t>
              <w:br/>
              <w:t>(Chinese Open-Source SOTA)</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RVC-Boss/GPT-SoVITS</w:t>
              <w:br/>
              <w:t>(MIT License - 100%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5 sec (Zero-Shot) or 1–5 min (Fine-Tune)</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Excellent cross-lingual cloning. Fine-tuning with 2 mins of your Hinglish voice gives 95%+ realism.</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6–8 GB VRAM</w:t>
              <w:br/>
              <w:t>(Very Fast)</w:t>
            </w:r>
          </w:p>
        </w:tc>
        <w:tc>
          <w:tcPr>
            <w:tcW w:type="dxa" w:w="1728"/>
            <w:shd w:fill="FFFFFF"/>
            <w:tcMar>
              <w:top w:w="90" w:type="dxa"/>
              <w:bottom w:w="90" w:type="dxa"/>
              <w:left w:w="120" w:type="dxa"/>
              <w:right w:w="120" w:type="dxa"/>
            </w:tcMar>
            <w:vAlign w:val="top"/>
          </w:tcPr>
          <w:p>
            <w:pPr>
              <w:spacing w:before="0" w:after="0" w:line="264" w:lineRule="auto"/>
            </w:pPr>
            <w:r>
              <w:rPr>
                <w:color w:val="2D3748"/>
                <w:sz w:val="19"/>
              </w:rPr>
              <w:t>Best overall free model when you fine-tune on 2–3 minutes of your clean voice recording.</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CosyVoice 2.0</w:t>
              <w:br/>
              <w:t>(Alibaba Tongyi Lab - China)</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FunAudioLLM/CosyVoice</w:t>
              <w:br/>
              <w:t>(Apache 2.0 - Free)</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3–10 sec (Zero-Shot)</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Ultra-natural prosody, supports emotion tags, laughter, breath control, and multilingual synthesis.</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8 GB VRAM</w:t>
              <w:br/>
              <w:t>(Streaming capable)</w:t>
            </w:r>
          </w:p>
        </w:tc>
        <w:tc>
          <w:tcPr>
            <w:tcW w:type="dxa" w:w="1728"/>
            <w:shd w:fill="F8FAFC"/>
            <w:tcMar>
              <w:top w:w="90" w:type="dxa"/>
              <w:bottom w:w="90" w:type="dxa"/>
              <w:left w:w="120" w:type="dxa"/>
              <w:right w:w="120" w:type="dxa"/>
            </w:tcMar>
            <w:vAlign w:val="top"/>
          </w:tcPr>
          <w:p>
            <w:pPr>
              <w:spacing w:before="0" w:after="0" w:line="264" w:lineRule="auto"/>
            </w:pPr>
            <w:r>
              <w:rPr>
                <w:color w:val="2D3748"/>
                <w:sz w:val="19"/>
              </w:rPr>
              <w:t>Best for expressive storytelling and natural pauses without robotic monotony.</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Fish Speech v1.5</w:t>
              <w:br/>
              <w:t>(Fish Audio - Chinese/Global)</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fishaudio/fish-speech</w:t>
              <w:br/>
              <w:t>(Apache 2.0 / CC-BY -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10–15 sec (Zero-Shot)</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Trained on 1M+ hours. Great English accent &amp; solid Hindi/Hinglish phonetic adaptation.</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4–8 GB VRAM</w:t>
              <w:br/>
              <w:t>(Extremely Fast)</w:t>
            </w:r>
          </w:p>
        </w:tc>
        <w:tc>
          <w:tcPr>
            <w:tcW w:type="dxa" w:w="1728"/>
            <w:shd w:fill="FFFFFF"/>
            <w:tcMar>
              <w:top w:w="90" w:type="dxa"/>
              <w:bottom w:w="90" w:type="dxa"/>
              <w:left w:w="120" w:type="dxa"/>
              <w:right w:w="120" w:type="dxa"/>
            </w:tcMar>
            <w:vAlign w:val="top"/>
          </w:tcPr>
          <w:p>
            <w:pPr>
              <w:spacing w:before="0" w:after="0" w:line="264" w:lineRule="auto"/>
            </w:pPr>
            <w:r>
              <w:rPr>
                <w:color w:val="2D3748"/>
                <w:sz w:val="19"/>
              </w:rPr>
              <w:t>Easiest API server setup (`tools/api_server.py`) for automated daily pipelines.</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F5-TTS</w:t>
              <w:br/>
              <w:t>(Shanghai Jiao Tong Univ - China)</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SWivid/F5-TTS</w:t>
              <w:br/>
              <w:t>(MIT License - Free)</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5–10 sec (Zero-Shot)</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Flow-matching diffusion TTS. Matches your speaking speed, tone, and mic texture effortlessly.</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6 GB VRAM</w:t>
              <w:br/>
              <w:t>(Fast)</w:t>
            </w:r>
          </w:p>
        </w:tc>
        <w:tc>
          <w:tcPr>
            <w:tcW w:type="dxa" w:w="1728"/>
            <w:shd w:fill="F8FAFC"/>
            <w:tcMar>
              <w:top w:w="90" w:type="dxa"/>
              <w:bottom w:w="90" w:type="dxa"/>
              <w:left w:w="120" w:type="dxa"/>
              <w:right w:w="120" w:type="dxa"/>
            </w:tcMar>
            <w:vAlign w:val="top"/>
          </w:tcPr>
          <w:p>
            <w:pPr>
              <w:spacing w:before="0" w:after="0" w:line="264" w:lineRule="auto"/>
            </w:pPr>
            <w:r>
              <w:rPr>
                <w:color w:val="2D3748"/>
                <w:sz w:val="19"/>
              </w:rPr>
              <w:t>Best for crisp, high-energy English or romanized script reading.</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IndexTTS / MaskGCT</w:t>
              <w:br/>
              <w:t>(Bilibili / Chinese Labs)</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index-tts/index-tts</w:t>
              <w:br/>
              <w:t>(Open Source -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5–10 sec (Zero-Shot)</w:t>
            </w:r>
          </w:p>
        </w:tc>
        <w:tc>
          <w:tcPr>
            <w:tcW w:type="dxa" w:w="2160"/>
            <w:shd w:fill="FFFFFF"/>
            <w:tcMar>
              <w:top w:w="90" w:type="dxa"/>
              <w:bottom w:w="90" w:type="dxa"/>
              <w:left w:w="120" w:type="dxa"/>
              <w:right w:w="120" w:type="dxa"/>
            </w:tcMar>
            <w:vAlign w:val="top"/>
          </w:tcPr>
          <w:p>
            <w:pPr>
              <w:spacing w:before="0" w:after="0" w:line="264" w:lineRule="auto"/>
            </w:pPr>
            <w:r>
              <w:rPr>
                <w:color w:val="2D3748"/>
                <w:sz w:val="19"/>
              </w:rPr>
              <w:t>High fidelity zero-shot voice cloning with punctuation-controlled pause durations.</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8 GB VRAM</w:t>
            </w:r>
          </w:p>
        </w:tc>
        <w:tc>
          <w:tcPr>
            <w:tcW w:type="dxa" w:w="1728"/>
            <w:shd w:fill="FFFFFF"/>
            <w:tcMar>
              <w:top w:w="90" w:type="dxa"/>
              <w:bottom w:w="90" w:type="dxa"/>
              <w:left w:w="120" w:type="dxa"/>
              <w:right w:w="120" w:type="dxa"/>
            </w:tcMar>
            <w:vAlign w:val="top"/>
          </w:tcPr>
          <w:p>
            <w:pPr>
              <w:spacing w:before="0" w:after="0" w:line="264" w:lineRule="auto"/>
            </w:pPr>
            <w:r>
              <w:rPr>
                <w:color w:val="2D3748"/>
                <w:sz w:val="19"/>
              </w:rPr>
              <w:t>Great when you need strict control over pacing for 60-second Shorts.</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ElevenLabs API</w:t>
              <w:br/>
              <w:t>(Commercial Paid Option)</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Commercial SaaS API</w:t>
              <w:br/>
              <w:t>(Paid: ~$5 to $22/mo)</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1 min (Instant) or 30 min (Pro Clone)</w:t>
            </w:r>
          </w:p>
        </w:tc>
        <w:tc>
          <w:tcPr>
            <w:tcW w:type="dxa" w:w="2160"/>
            <w:shd w:fill="F8FAFC"/>
            <w:tcMar>
              <w:top w:w="90" w:type="dxa"/>
              <w:bottom w:w="90" w:type="dxa"/>
              <w:left w:w="120" w:type="dxa"/>
              <w:right w:w="120" w:type="dxa"/>
            </w:tcMar>
            <w:vAlign w:val="top"/>
          </w:tcPr>
          <w:p>
            <w:pPr>
              <w:spacing w:before="0" w:after="0" w:line="264" w:lineRule="auto"/>
            </w:pPr>
            <w:r>
              <w:rPr>
                <w:color w:val="2D3748"/>
                <w:sz w:val="19"/>
              </w:rPr>
              <w:t>Gold standard for Hindi + Hinglish + Indian English (`eleven_multilingual_v2` / `eleven_turbo_v2_5`).</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Cloud API</w:t>
              <w:br/>
              <w:t>(Zero GPU needed)</w:t>
            </w:r>
          </w:p>
        </w:tc>
        <w:tc>
          <w:tcPr>
            <w:tcW w:type="dxa" w:w="1728"/>
            <w:shd w:fill="F8FAFC"/>
            <w:tcMar>
              <w:top w:w="90" w:type="dxa"/>
              <w:bottom w:w="90" w:type="dxa"/>
              <w:left w:w="120" w:type="dxa"/>
              <w:right w:w="120" w:type="dxa"/>
            </w:tcMar>
            <w:vAlign w:val="top"/>
          </w:tcPr>
          <w:p>
            <w:pPr>
              <w:spacing w:before="0" w:after="0" w:line="264" w:lineRule="auto"/>
            </w:pPr>
            <w:r>
              <w:rPr>
                <w:color w:val="2D3748"/>
                <w:sz w:val="19"/>
              </w:rPr>
              <w:t>Best hassle-free paid fallback if you want flawless Hinglish inflection on day one.</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180" w:type="dxa"/>
              <w:right w:w="160" w:type="dxa"/>
            </w:tcMar>
            <w:tcBorders>
              <w:left w:val="single" w:sz="24" w:space="0" w:color="D97706"/>
              <w:top w:val="none"/>
              <w:right w:val="none"/>
              <w:bottom w:val="none"/>
            </w:tcBorders>
          </w:tcPr>
          <w:p>
            <w:pPr>
              <w:spacing w:before="0" w:after="80"/>
            </w:pPr>
            <w:r>
              <w:rPr>
                <w:b/>
                <w:color w:val="0F2043"/>
                <w:sz w:val="22"/>
              </w:rPr>
              <w:t>Pro-Tip for Hinglish Voice Cloning on Free GitHub Models</w:t>
            </w:r>
          </w:p>
          <w:p>
            <w:pPr>
              <w:spacing w:before="40" w:after="40"/>
            </w:pPr>
            <w:r>
              <w:rPr>
                <w:b/>
                <w:color w:val="2D3748"/>
                <w:sz w:val="20"/>
              </w:rPr>
              <w:t>Phonetic Trick:</w:t>
            </w:r>
            <w:r>
              <w:rPr>
                <w:color w:val="2D3748"/>
                <w:sz w:val="20"/>
              </w:rPr>
              <w:t xml:space="preserve"> Open-source Chinese/English models (like GPT-SoVITS and CosyVoice) perform 10x better when your LLM writes Hinglish words phonetically or in Devanagari/English mix depending on the model tokenizer.</w:t>
            </w:r>
          </w:p>
          <w:p>
            <w:pPr>
              <w:spacing w:before="40" w:after="40"/>
            </w:pPr>
            <w:r>
              <w:rPr>
                <w:b/>
                <w:color w:val="2D3748"/>
                <w:sz w:val="20"/>
              </w:rPr>
              <w:t>Audio Post-Processing:</w:t>
            </w:r>
            <w:r>
              <w:rPr>
                <w:color w:val="2D3748"/>
                <w:sz w:val="20"/>
              </w:rPr>
              <w:t xml:space="preserve"> Always pass the generated TTS `.wav` through FFmpeg with a subtle high-pass filter and `loudnorm=I=-14:TP=-1.5:LRA=11` so your cloned voice sounds like a studio Shure SM7B podcast mic.</w:t>
            </w:r>
          </w:p>
        </w:tc>
      </w:tr>
    </w:tbl>
    <w:p>
      <w:pPr>
        <w:spacing w:before="0" w:after="80"/>
      </w:pPr>
    </w:p>
    <w:p>
      <w:pPr>
        <w:keepNext/>
        <w:spacing w:before="320" w:after="80"/>
        <w:pBdr>
          <w:bottom w:val="single" w:sz="12" w:space="4" w:color="00897B"/>
        </w:pBdr>
      </w:pPr>
      <w:r>
        <w:rPr>
          <w:rFonts w:ascii="Calibri" w:hAnsi="Calibri"/>
          <w:b/>
          <w:color w:val="00897B"/>
          <w:sz w:val="30"/>
        </w:rPr>
        <w:t xml:space="preserve">03  </w:t>
      </w:r>
      <w:r>
        <w:rPr>
          <w:rFonts w:ascii="Calibri" w:hAnsi="Calibri"/>
          <w:b/>
          <w:color w:val="0F2043"/>
          <w:sz w:val="30"/>
        </w:rPr>
        <w:t>Deep Research: Free GitHub &amp; Chinese AI Models for Talking Avatar</w:t>
      </w:r>
    </w:p>
    <w:p>
      <w:pPr>
        <w:keepNext/>
        <w:spacing w:before="0" w:after="160"/>
      </w:pPr>
      <w:r>
        <w:rPr>
          <w:rFonts w:ascii="Calibri" w:hAnsi="Calibri"/>
          <w:i/>
          <w:color w:val="718096"/>
          <w:sz w:val="19"/>
        </w:rPr>
        <w:t>Video-to-Video Lip-Sync vs. Single-Image Portrait &amp; Half-Body Animation Models</w:t>
      </w:r>
    </w:p>
    <w:p>
      <w:r>
        <w:t>For Instagram Reels and YouTube Shorts, static single-photo avatars look fake. The secret used by top creators and platforms like HeyGen is 'Video-to-Video Lip-Sync': you record a 60-second looping video of yourself nodding, blinking, and moving your hands naturally in 9:16 vertical format, and the AI only replaces your mouth/jaw movements to match the new daily audio!</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1680"/>
        <w:gridCol w:w="1680"/>
        <w:gridCol w:w="1680"/>
        <w:gridCol w:w="1680"/>
        <w:gridCol w:w="1680"/>
        <w:gridCol w:w="1680"/>
      </w:tblGrid>
      <w:tr>
        <w:trPr>
          <w:tblHeader/>
        </w:trPr>
        <w:tc>
          <w:tcPr>
            <w:tcW w:type="dxa" w:w="1728"/>
            <w:shd w:fill="0F2043"/>
            <w:tcMar>
              <w:top w:w="120" w:type="dxa"/>
              <w:bottom w:w="120" w:type="dxa"/>
              <w:left w:w="120" w:type="dxa"/>
              <w:right w:w="120" w:type="dxa"/>
            </w:tcMar>
            <w:vAlign w:val="center"/>
          </w:tcPr>
          <w:p>
            <w:pPr>
              <w:spacing w:before="0" w:after="0"/>
            </w:pPr>
            <w:r>
              <w:rPr>
                <w:b/>
                <w:color w:val="FFFFFF"/>
                <w:sz w:val="19"/>
              </w:rPr>
              <w:t>Model &amp; Creator</w:t>
            </w:r>
          </w:p>
        </w:tc>
        <w:tc>
          <w:tcPr>
            <w:tcW w:type="dxa" w:w="1872"/>
            <w:shd w:fill="0F2043"/>
            <w:tcMar>
              <w:top w:w="120" w:type="dxa"/>
              <w:bottom w:w="120" w:type="dxa"/>
              <w:left w:w="120" w:type="dxa"/>
              <w:right w:w="120" w:type="dxa"/>
            </w:tcMar>
            <w:vAlign w:val="center"/>
          </w:tcPr>
          <w:p>
            <w:pPr>
              <w:spacing w:before="0" w:after="0"/>
            </w:pPr>
            <w:r>
              <w:rPr>
                <w:b/>
                <w:color w:val="FFFFFF"/>
                <w:sz w:val="19"/>
              </w:rPr>
              <w:t>GitHub Repository</w:t>
            </w:r>
          </w:p>
        </w:tc>
        <w:tc>
          <w:tcPr>
            <w:tcW w:type="dxa" w:w="1296"/>
            <w:shd w:fill="0F2043"/>
            <w:tcMar>
              <w:top w:w="120" w:type="dxa"/>
              <w:bottom w:w="120" w:type="dxa"/>
              <w:left w:w="120" w:type="dxa"/>
              <w:right w:w="120" w:type="dxa"/>
            </w:tcMar>
            <w:vAlign w:val="center"/>
          </w:tcPr>
          <w:p>
            <w:pPr>
              <w:spacing w:before="0" w:after="0"/>
            </w:pPr>
            <w:r>
              <w:rPr>
                <w:b/>
                <w:color w:val="FFFFFF"/>
                <w:sz w:val="19"/>
              </w:rPr>
              <w:t>Input Type</w:t>
            </w:r>
          </w:p>
        </w:tc>
        <w:tc>
          <w:tcPr>
            <w:tcW w:type="dxa" w:w="2016"/>
            <w:shd w:fill="0F2043"/>
            <w:tcMar>
              <w:top w:w="120" w:type="dxa"/>
              <w:bottom w:w="120" w:type="dxa"/>
              <w:left w:w="120" w:type="dxa"/>
              <w:right w:w="120" w:type="dxa"/>
            </w:tcMar>
            <w:vAlign w:val="center"/>
          </w:tcPr>
          <w:p>
            <w:pPr>
              <w:spacing w:before="0" w:after="0"/>
            </w:pPr>
            <w:r>
              <w:rPr>
                <w:b/>
                <w:color w:val="FFFFFF"/>
                <w:sz w:val="19"/>
              </w:rPr>
              <w:t>Visual Quality &amp; Realism</w:t>
            </w:r>
          </w:p>
        </w:tc>
        <w:tc>
          <w:tcPr>
            <w:tcW w:type="dxa" w:w="1296"/>
            <w:shd w:fill="0F2043"/>
            <w:tcMar>
              <w:top w:w="120" w:type="dxa"/>
              <w:bottom w:w="120" w:type="dxa"/>
              <w:left w:w="120" w:type="dxa"/>
              <w:right w:w="120" w:type="dxa"/>
            </w:tcMar>
            <w:vAlign w:val="center"/>
          </w:tcPr>
          <w:p>
            <w:pPr>
              <w:spacing w:before="0" w:after="0"/>
            </w:pPr>
            <w:r>
              <w:rPr>
                <w:b/>
                <w:color w:val="FFFFFF"/>
                <w:sz w:val="19"/>
              </w:rPr>
              <w:t>VRAM Required</w:t>
            </w:r>
          </w:p>
        </w:tc>
        <w:tc>
          <w:tcPr>
            <w:tcW w:type="dxa" w:w="1872"/>
            <w:shd w:fill="0F2043"/>
            <w:tcMar>
              <w:top w:w="120" w:type="dxa"/>
              <w:bottom w:w="120" w:type="dxa"/>
              <w:left w:w="120" w:type="dxa"/>
              <w:right w:w="120" w:type="dxa"/>
            </w:tcMar>
            <w:vAlign w:val="center"/>
          </w:tcPr>
          <w:p>
            <w:pPr>
              <w:spacing w:before="0" w:after="0"/>
            </w:pPr>
            <w:r>
              <w:rPr>
                <w:b/>
                <w:color w:val="FFFFFF"/>
                <w:sz w:val="19"/>
              </w:rPr>
              <w:t>Why Choose It?</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LatentSync</w:t>
              <w:br/>
              <w:t>(ByteDance / TikTok Lab - China)</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bytedance/LatentSync</w:t>
              <w:br/>
              <w:t>(Apache 2.0 -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Base Video + Audio</w:t>
              <w:br/>
              <w:t>(Video-to-Video)</w:t>
            </w:r>
          </w:p>
        </w:tc>
        <w:tc>
          <w:tcPr>
            <w:tcW w:type="dxa" w:w="2016"/>
            <w:shd w:fill="FFFFFF"/>
            <w:tcMar>
              <w:top w:w="90" w:type="dxa"/>
              <w:bottom w:w="90" w:type="dxa"/>
              <w:left w:w="120" w:type="dxa"/>
              <w:right w:w="120" w:type="dxa"/>
            </w:tcMar>
            <w:vAlign w:val="top"/>
          </w:tcPr>
          <w:p>
            <w:pPr>
              <w:spacing w:before="0" w:after="0" w:line="264" w:lineRule="auto"/>
            </w:pPr>
            <w:r>
              <w:rPr>
                <w:color w:val="2D3748"/>
                <w:sz w:val="19"/>
              </w:rPr>
              <w:t>SOTA sharpness! Uses Stable Diffusion latent space so teeth, tongue, and beard never look blurry.</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12–16 GB VRAM</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#1 Choice for HeyGen-like quality. Keeps your real head motion &amp; hand gestures from your base video.</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MuseTalk 1.5</w:t>
              <w:br/>
              <w:t>(Tencent Music Lyra Lab - China)</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TMElyralab/MuseTalk</w:t>
              <w:br/>
              <w:t>(MIT License - Free)</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Base Video + Audio</w:t>
              <w:br/>
              <w:t>(Video-to-Video)</w:t>
            </w:r>
          </w:p>
        </w:tc>
        <w:tc>
          <w:tcPr>
            <w:tcW w:type="dxa" w:w="2016"/>
            <w:shd w:fill="F8FAFC"/>
            <w:tcMar>
              <w:top w:w="90" w:type="dxa"/>
              <w:bottom w:w="90" w:type="dxa"/>
              <w:left w:w="120" w:type="dxa"/>
              <w:right w:w="120" w:type="dxa"/>
            </w:tcMar>
            <w:vAlign w:val="top"/>
          </w:tcPr>
          <w:p>
            <w:pPr>
              <w:spacing w:before="0" w:after="0" w:line="264" w:lineRule="auto"/>
            </w:pPr>
            <w:r>
              <w:rPr>
                <w:color w:val="2D3748"/>
                <w:sz w:val="19"/>
              </w:rPr>
              <w:t>Real-time latent-space lip-sync (30fps+). Supports multilingual audio and preserves identity.</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8–12 GB VRAM</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Fastest generation speed. Can render a 60-second Reel in ~1–2 minutes on an RTX 4070/4090.</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LivePortrait + JoyVASA</w:t>
              <w:br/>
              <w:t>(Kuaishou KwaiVGI - China)</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KwaiVGI/LivePortrait</w:t>
              <w:br/>
              <w:t>(MIT License -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Single Photo OR Base Video + Audio</w:t>
            </w:r>
          </w:p>
        </w:tc>
        <w:tc>
          <w:tcPr>
            <w:tcW w:type="dxa" w:w="2016"/>
            <w:shd w:fill="FFFFFF"/>
            <w:tcMar>
              <w:top w:w="90" w:type="dxa"/>
              <w:bottom w:w="90" w:type="dxa"/>
              <w:left w:w="120" w:type="dxa"/>
              <w:right w:w="120" w:type="dxa"/>
            </w:tcMar>
            <w:vAlign w:val="top"/>
          </w:tcPr>
          <w:p>
            <w:pPr>
              <w:spacing w:before="0" w:after="0" w:line="264" w:lineRule="auto"/>
            </w:pPr>
            <w:r>
              <w:rPr>
                <w:color w:val="2D3748"/>
                <w:sz w:val="19"/>
              </w:rPr>
              <w:t>Incredible facial micro-expressions, eye blinks, head tilts, and seamless face stitching.</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8–10 GB VRAM</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Best for expressive eyebrows, smiles, and natural head movement.</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EchoMimic V2</w:t>
              <w:br/>
              <w:t>(Ant Group / Alipay - China)</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antgroup/echomimic_v2</w:t>
              <w:br/>
              <w:t>(Apache 2.0 - Free)</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Single Half-Body Photo + Audio + Pose</w:t>
            </w:r>
          </w:p>
        </w:tc>
        <w:tc>
          <w:tcPr>
            <w:tcW w:type="dxa" w:w="2016"/>
            <w:shd w:fill="F8FAFC"/>
            <w:tcMar>
              <w:top w:w="90" w:type="dxa"/>
              <w:bottom w:w="90" w:type="dxa"/>
              <w:left w:w="120" w:type="dxa"/>
              <w:right w:w="120" w:type="dxa"/>
            </w:tcMar>
            <w:vAlign w:val="top"/>
          </w:tcPr>
          <w:p>
            <w:pPr>
              <w:spacing w:before="0" w:after="0" w:line="264" w:lineRule="auto"/>
            </w:pPr>
            <w:r>
              <w:rPr>
                <w:color w:val="2D3748"/>
                <w:sz w:val="19"/>
              </w:rPr>
              <w:t>Animates not just the face, but also shoulders, torso, and HAND GESTURES synchronized to audio!</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16–24 GB VRAM</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Best if you only want to provide 1 photo instead of a base video and still want moving hands.</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Hallo 2 / Hallo 3</w:t>
              <w:br/>
              <w:t>(Fudan Univ &amp; Baidu/Alibaba)</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fudan-generative-vision/hallo3</w:t>
              <w:br/>
              <w:t>(Open Source - Free)</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Single Image + Audio (DiT Model)</w:t>
            </w:r>
          </w:p>
        </w:tc>
        <w:tc>
          <w:tcPr>
            <w:tcW w:type="dxa" w:w="2016"/>
            <w:shd w:fill="FFFFFF"/>
            <w:tcMar>
              <w:top w:w="90" w:type="dxa"/>
              <w:bottom w:w="90" w:type="dxa"/>
              <w:left w:w="120" w:type="dxa"/>
              <w:right w:w="120" w:type="dxa"/>
            </w:tcMar>
            <w:vAlign w:val="top"/>
          </w:tcPr>
          <w:p>
            <w:pPr>
              <w:spacing w:before="0" w:after="0" w:line="264" w:lineRule="auto"/>
            </w:pPr>
            <w:r>
              <w:rPr>
                <w:color w:val="2D3748"/>
                <w:sz w:val="19"/>
              </w:rPr>
              <w:t>Cinema-grade Diffusion Transformer (DiT) avatar with dynamic background &amp; head motion.</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24 GB+ VRAM</w:t>
              <w:br/>
              <w:t>(Heavy)</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Ultra-realistic cinematic lighting and motion, best run on cloud A100/H100 GPUs.</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Wan 2.1 / FantasyTalking</w:t>
              <w:br/>
              <w:t>(Alibaba Wan Ecosystem - China)</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Wan-Video/Wan2.1</w:t>
              <w:br/>
              <w:t>(Apache 2.0 - Free)</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Image + Audio + Text Prompt</w:t>
            </w:r>
          </w:p>
        </w:tc>
        <w:tc>
          <w:tcPr>
            <w:tcW w:type="dxa" w:w="2016"/>
            <w:shd w:fill="F8FAFC"/>
            <w:tcMar>
              <w:top w:w="90" w:type="dxa"/>
              <w:bottom w:w="90" w:type="dxa"/>
              <w:left w:w="120" w:type="dxa"/>
              <w:right w:w="120" w:type="dxa"/>
            </w:tcMar>
            <w:vAlign w:val="top"/>
          </w:tcPr>
          <w:p>
            <w:pPr>
              <w:spacing w:before="0" w:after="0" w:line="264" w:lineRule="auto"/>
            </w:pPr>
            <w:r>
              <w:rPr>
                <w:color w:val="2D3748"/>
                <w:sz w:val="19"/>
              </w:rPr>
              <w:t>Next-gen open video foundation model capable of full upper-body talking avatars.</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24 GB+ VRAM</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Cutting-edge Chinese video model for full-scene talking characters.</w:t>
            </w:r>
          </w:p>
        </w:tc>
      </w:tr>
      <w:tr>
        <w:tc>
          <w:tcPr>
            <w:tcW w:type="dxa" w:w="1728"/>
            <w:shd w:fill="FFFFFF"/>
            <w:tcMar>
              <w:top w:w="90" w:type="dxa"/>
              <w:bottom w:w="90" w:type="dxa"/>
              <w:left w:w="120" w:type="dxa"/>
              <w:right w:w="120" w:type="dxa"/>
            </w:tcMar>
            <w:vAlign w:val="top"/>
          </w:tcPr>
          <w:p>
            <w:pPr>
              <w:spacing w:before="0" w:after="0" w:line="264" w:lineRule="auto"/>
            </w:pPr>
            <w:r>
              <w:rPr>
                <w:b/>
                <w:color w:val="0F2043"/>
                <w:sz w:val="19"/>
              </w:rPr>
              <w:t>Duix.ai</w:t>
              <w:br/>
              <w:t>(Guiji AI - China)</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GuijiAI/duix.ai</w:t>
              <w:br/>
              <w:t>(Open Source SDK)</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Pre-trained Digital Human Video</w:t>
            </w:r>
          </w:p>
        </w:tc>
        <w:tc>
          <w:tcPr>
            <w:tcW w:type="dxa" w:w="2016"/>
            <w:shd w:fill="FFFFFF"/>
            <w:tcMar>
              <w:top w:w="90" w:type="dxa"/>
              <w:bottom w:w="90" w:type="dxa"/>
              <w:left w:w="120" w:type="dxa"/>
              <w:right w:w="120" w:type="dxa"/>
            </w:tcMar>
            <w:vAlign w:val="top"/>
          </w:tcPr>
          <w:p>
            <w:pPr>
              <w:spacing w:before="0" w:after="0" w:line="264" w:lineRule="auto"/>
            </w:pPr>
            <w:r>
              <w:rPr>
                <w:color w:val="2D3748"/>
                <w:sz w:val="19"/>
              </w:rPr>
              <w:t>Commercial-grade Chinese digital clone pipeline optimized for fast rendering.</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8 GB VRAM</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Built specifically for automated short-video digital human cloning.</w:t>
            </w:r>
          </w:p>
        </w:tc>
      </w:tr>
      <w:tr>
        <w:tc>
          <w:tcPr>
            <w:tcW w:type="dxa" w:w="1728"/>
            <w:shd w:fill="F8FAFC"/>
            <w:tcMar>
              <w:top w:w="90" w:type="dxa"/>
              <w:bottom w:w="90" w:type="dxa"/>
              <w:left w:w="120" w:type="dxa"/>
              <w:right w:w="120" w:type="dxa"/>
            </w:tcMar>
            <w:vAlign w:val="top"/>
          </w:tcPr>
          <w:p>
            <w:pPr>
              <w:spacing w:before="0" w:after="0" w:line="264" w:lineRule="auto"/>
            </w:pPr>
            <w:r>
              <w:rPr>
                <w:b/>
                <w:color w:val="0F2043"/>
                <w:sz w:val="19"/>
              </w:rPr>
              <w:t>HeyGen API / Hedra</w:t>
              <w:br/>
              <w:t>(Commercial Paid Fallback)</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Paid Cloud SaaS</w:t>
              <w:br/>
              <w:t>(~$29–$89/mo)</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2-min calibration video or photo</w:t>
            </w:r>
          </w:p>
        </w:tc>
        <w:tc>
          <w:tcPr>
            <w:tcW w:type="dxa" w:w="2016"/>
            <w:shd w:fill="F8FAFC"/>
            <w:tcMar>
              <w:top w:w="90" w:type="dxa"/>
              <w:bottom w:w="90" w:type="dxa"/>
              <w:left w:w="120" w:type="dxa"/>
              <w:right w:w="120" w:type="dxa"/>
            </w:tcMar>
            <w:vAlign w:val="top"/>
          </w:tcPr>
          <w:p>
            <w:pPr>
              <w:spacing w:before="0" w:after="0" w:line="264" w:lineRule="auto"/>
            </w:pPr>
            <w:r>
              <w:rPr>
                <w:color w:val="2D3748"/>
                <w:sz w:val="19"/>
              </w:rPr>
              <w:t>Industry benchmark commercial quality with zero setup.</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0 GB (Cloud)</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Backup option if you don't want to manage local/serverless GPUs.</w:t>
            </w:r>
          </w:p>
        </w:tc>
      </w:tr>
    </w:tbl>
    <w:p>
      <w:pPr>
        <w:spacing w:before="0" w:after="120"/>
      </w:pPr>
    </w:p>
    <w:p>
      <w:pPr>
        <w:keepNext/>
        <w:spacing w:before="240" w:after="80"/>
      </w:pPr>
      <w:r>
        <w:rPr>
          <w:rFonts w:ascii="Calibri" w:hAnsi="Calibri"/>
          <w:b/>
          <w:color w:val="0F2043"/>
          <w:sz w:val="24"/>
        </w:rPr>
        <w:t>Recommended Free Open-Source Combo (The 'HeyGen Killer' Stack)</w:t>
      </w:r>
    </w:p>
    <w:p>
      <w:pPr>
        <w:pStyle w:val="ListBullet"/>
        <w:spacing w:before="40" w:after="60" w:line="276" w:lineRule="auto"/>
      </w:pPr>
      <w:r>
        <w:rPr>
          <w:b/>
          <w:color w:val="0F2043"/>
        </w:rPr>
        <w:t xml:space="preserve">Step A — Record 3 Base 'Actor Loops' Once: </w:t>
      </w:r>
      <w:r>
        <w:rPr>
          <w:color w:val="2D3748"/>
        </w:rPr>
        <w:t>Apne phone ya camera se 9:16 vertical format mein acchi lighting ke saath 60-second ke 3 videos record karein (bina kuch bole ya normal lip-movement ke saath, halke hand gestures aur head nods karte hue).</w:t>
      </w:r>
    </w:p>
    <w:p>
      <w:pPr>
        <w:pStyle w:val="ListBullet"/>
        <w:spacing w:before="40" w:after="60" w:line="276" w:lineRule="auto"/>
      </w:pPr>
      <w:r>
        <w:rPr>
          <w:b/>
          <w:color w:val="0F2043"/>
        </w:rPr>
        <w:t xml:space="preserve">Step B — Run ByteDance LatentSync or Tencent MuseTalk: </w:t>
      </w:r>
      <w:r>
        <w:rPr>
          <w:color w:val="2D3748"/>
        </w:rPr>
        <w:t>Jab roz naya audio (GPT-SoVITS / CosyVoice se) banega, toh LatentSync ya MuseTalk aapke base video ke mouth region ko naye audio ke hisaab se lip-sync kar dega. Isse aapki body, haath, lighting aur background 100% real dikhega!</w:t>
      </w:r>
    </w:p>
    <w:p>
      <w:pPr>
        <w:pStyle w:val="ListBullet"/>
        <w:spacing w:before="40" w:after="60" w:line="276" w:lineRule="auto"/>
      </w:pPr>
      <w:r>
        <w:rPr>
          <w:b/>
          <w:color w:val="0F2043"/>
        </w:rPr>
        <w:t xml:space="preserve">Step C — Face Restoration (GFPGAN / CodeFormer): </w:t>
      </w:r>
      <w:r>
        <w:rPr>
          <w:color w:val="2D3748"/>
        </w:rPr>
        <w:t>Lip-sync ke baad optional `CodeFormer` ya `GFPGAN` pass lagayein taaki lips aur teeth 4K sharp dikhein.</w:t>
      </w:r>
    </w:p>
    <w:p>
      <w:pPr>
        <w:keepNext/>
        <w:spacing w:before="320" w:after="80"/>
        <w:pBdr>
          <w:bottom w:val="single" w:sz="12" w:space="4" w:color="00897B"/>
        </w:pBdr>
      </w:pPr>
      <w:r>
        <w:rPr>
          <w:rFonts w:ascii="Calibri" w:hAnsi="Calibri"/>
          <w:b/>
          <w:color w:val="00897B"/>
          <w:sz w:val="30"/>
        </w:rPr>
        <w:t xml:space="preserve">04  </w:t>
      </w:r>
      <w:r>
        <w:rPr>
          <w:rFonts w:ascii="Calibri" w:hAnsi="Calibri"/>
          <w:b/>
          <w:color w:val="0F2043"/>
          <w:sz w:val="30"/>
        </w:rPr>
        <w:t>Automated Video Editing Stack, Python/JS Packages &amp; Paid LLMs</w:t>
      </w:r>
    </w:p>
    <w:p>
      <w:pPr>
        <w:keepNext/>
        <w:spacing w:before="0" w:after="160"/>
      </w:pPr>
      <w:r>
        <w:rPr>
          <w:rFonts w:ascii="Calibri" w:hAnsi="Calibri"/>
          <w:i/>
          <w:color w:val="718096"/>
          <w:sz w:val="19"/>
        </w:rPr>
        <w:t>Using Claude, Gemini, or ChatGPT as the 'Creative Director' to automate B-Roll, Captions, and Cuts</w:t>
      </w:r>
    </w:p>
    <w:p>
      <w:r>
        <w:t>Sirf talking avatar video boring ho sakta hai. Reels aur Shorts viral karne ke liye har 3–5 second mein pattern interrupts (B-roll clips, zoom-ins, text popups, sound effects, aur glowing karaoke subtitles) chahiye. Yahan Paid LLMs (Claude / Gemini / GPT) + Open-Source Editing Packages ka jaadu kaam aata hai:</w:t>
      </w:r>
    </w:p>
    <w:p>
      <w:pPr>
        <w:keepNext/>
        <w:spacing w:before="240" w:after="80"/>
      </w:pPr>
      <w:r>
        <w:rPr>
          <w:rFonts w:ascii="Calibri" w:hAnsi="Calibri"/>
          <w:b/>
          <w:color w:val="0F2043"/>
          <w:sz w:val="24"/>
        </w:rPr>
        <w:t>1. How Paid LLMs (Claude / Gemini / GPT) Drive the Video Editing</w:t>
      </w:r>
    </w:p>
    <w:p>
      <w:pPr>
        <w:pStyle w:val="ListBullet"/>
        <w:spacing w:before="40" w:after="60" w:line="276" w:lineRule="auto"/>
      </w:pPr>
      <w:r>
        <w:rPr>
          <w:b/>
          <w:color w:val="0F2043"/>
        </w:rPr>
        <w:t xml:space="preserve">Claude 3.7 / 4 Sonnet (Anthropic API): </w:t>
      </w:r>
      <w:r>
        <w:rPr>
          <w:color w:val="2D3748"/>
        </w:rPr>
        <w:t>Best for writing high-retention scripts AND generating structured JSON edit timelines or React Remotion code. Claude decides exact timestamps where a zoom-in, B-roll overlay, or emoji popup should appear.</w:t>
      </w:r>
    </w:p>
    <w:p>
      <w:pPr>
        <w:pStyle w:val="ListBullet"/>
        <w:spacing w:before="40" w:after="60" w:line="276" w:lineRule="auto"/>
      </w:pPr>
      <w:r>
        <w:rPr>
          <w:b/>
          <w:color w:val="0F2043"/>
        </w:rPr>
        <w:t xml:space="preserve">Gemini 2.5 Pro / Flash (Google AI API): </w:t>
      </w:r>
      <w:r>
        <w:rPr>
          <w:color w:val="2D3748"/>
        </w:rPr>
        <w:t>Has two superpowers: (1) Massive context window + Google Search grounding for daily news, and (2) Native Multimodal Video Understanding — after the video is rendered, Gemini can literally WATCH your MP4 file to check if captions overlap your face, if audio is out of sync, or if any frame is black before sending it to you!</w:t>
      </w:r>
    </w:p>
    <w:p>
      <w:pPr>
        <w:pStyle w:val="ListBullet"/>
        <w:spacing w:before="40" w:after="60" w:line="276" w:lineRule="auto"/>
      </w:pPr>
      <w:r>
        <w:rPr>
          <w:b/>
          <w:color w:val="0F2043"/>
        </w:rPr>
        <w:t xml:space="preserve">OpenAI GPT-4o / o3-mini: </w:t>
      </w:r>
      <w:r>
        <w:rPr>
          <w:color w:val="2D3748"/>
        </w:rPr>
        <w:t>Great for strict Structured Outputs (`response_format=json_schema`) to guarantee the editing pipeline never crashes due to malformed JSON.</w:t>
      </w:r>
    </w:p>
    <w:p>
      <w:pPr>
        <w:keepNext/>
        <w:spacing w:before="240" w:after="80"/>
      </w:pPr>
      <w:r>
        <w:rPr>
          <w:rFonts w:ascii="Calibri" w:hAnsi="Calibri"/>
          <w:b/>
          <w:color w:val="0F2043"/>
          <w:sz w:val="24"/>
        </w:rPr>
        <w:t>2. Complete Package &amp; Library Stack (Python + Node.js)</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2520"/>
        <w:gridCol w:w="2520"/>
        <w:gridCol w:w="2520"/>
        <w:gridCol w:w="2520"/>
      </w:tblGrid>
      <w:tr>
        <w:trPr>
          <w:tblHeader/>
        </w:trPr>
        <w:tc>
          <w:tcPr>
            <w:tcW w:type="dxa" w:w="1872"/>
            <w:shd w:fill="0F2043"/>
            <w:tcMar>
              <w:top w:w="120" w:type="dxa"/>
              <w:bottom w:w="120" w:type="dxa"/>
              <w:left w:w="120" w:type="dxa"/>
              <w:right w:w="120" w:type="dxa"/>
            </w:tcMar>
            <w:vAlign w:val="center"/>
          </w:tcPr>
          <w:p>
            <w:pPr>
              <w:spacing w:before="0" w:after="0"/>
            </w:pPr>
            <w:r>
              <w:rPr>
                <w:b/>
                <w:color w:val="FFFFFF"/>
                <w:sz w:val="19"/>
              </w:rPr>
              <w:t>Category</w:t>
            </w:r>
          </w:p>
        </w:tc>
        <w:tc>
          <w:tcPr>
            <w:tcW w:type="dxa" w:w="2304"/>
            <w:shd w:fill="0F2043"/>
            <w:tcMar>
              <w:top w:w="120" w:type="dxa"/>
              <w:bottom w:w="120" w:type="dxa"/>
              <w:left w:w="120" w:type="dxa"/>
              <w:right w:w="120" w:type="dxa"/>
            </w:tcMar>
            <w:vAlign w:val="center"/>
          </w:tcPr>
          <w:p>
            <w:pPr>
              <w:spacing w:before="0" w:after="0"/>
            </w:pPr>
            <w:r>
              <w:rPr>
                <w:b/>
                <w:color w:val="FFFFFF"/>
                <w:sz w:val="19"/>
              </w:rPr>
              <w:t>Package / Library</w:t>
            </w:r>
          </w:p>
        </w:tc>
        <w:tc>
          <w:tcPr>
            <w:tcW w:type="dxa" w:w="1296"/>
            <w:shd w:fill="0F2043"/>
            <w:tcMar>
              <w:top w:w="120" w:type="dxa"/>
              <w:bottom w:w="120" w:type="dxa"/>
              <w:left w:w="120" w:type="dxa"/>
              <w:right w:w="120" w:type="dxa"/>
            </w:tcMar>
            <w:vAlign w:val="center"/>
          </w:tcPr>
          <w:p>
            <w:pPr>
              <w:spacing w:before="0" w:after="0"/>
            </w:pPr>
            <w:r>
              <w:rPr>
                <w:b/>
                <w:color w:val="FFFFFF"/>
                <w:sz w:val="19"/>
              </w:rPr>
              <w:t>Language</w:t>
            </w:r>
          </w:p>
        </w:tc>
        <w:tc>
          <w:tcPr>
            <w:tcW w:type="dxa" w:w="4608"/>
            <w:shd w:fill="0F2043"/>
            <w:tcMar>
              <w:top w:w="120" w:type="dxa"/>
              <w:bottom w:w="120" w:type="dxa"/>
              <w:left w:w="120" w:type="dxa"/>
              <w:right w:w="120" w:type="dxa"/>
            </w:tcMar>
            <w:vAlign w:val="center"/>
          </w:tcPr>
          <w:p>
            <w:pPr>
              <w:spacing w:before="0" w:after="0"/>
            </w:pPr>
            <w:r>
              <w:rPr>
                <w:b/>
                <w:color w:val="FFFFFF"/>
                <w:sz w:val="19"/>
              </w:rPr>
              <w:t>Exact Role in Your Daily Automation Pipeline</w:t>
            </w:r>
          </w:p>
        </w:tc>
      </w:tr>
      <w:tr>
        <w:tc>
          <w:tcPr>
            <w:tcW w:type="dxa" w:w="1872"/>
            <w:shd w:fill="FFFFFF"/>
            <w:tcMar>
              <w:top w:w="90" w:type="dxa"/>
              <w:bottom w:w="90" w:type="dxa"/>
              <w:left w:w="120" w:type="dxa"/>
              <w:right w:w="120" w:type="dxa"/>
            </w:tcMar>
            <w:vAlign w:val="top"/>
          </w:tcPr>
          <w:p>
            <w:pPr>
              <w:spacing w:before="0" w:after="0" w:line="264" w:lineRule="auto"/>
            </w:pPr>
            <w:r>
              <w:rPr>
                <w:b/>
                <w:color w:val="0F2043"/>
                <w:sz w:val="19"/>
              </w:rPr>
              <w:t>Word-Level Timestamps</w:t>
            </w:r>
          </w:p>
        </w:tc>
        <w:tc>
          <w:tcPr>
            <w:tcW w:type="dxa" w:w="2304"/>
            <w:shd w:fill="FFFFFF"/>
            <w:tcMar>
              <w:top w:w="90" w:type="dxa"/>
              <w:bottom w:w="90" w:type="dxa"/>
              <w:left w:w="120" w:type="dxa"/>
              <w:right w:w="120" w:type="dxa"/>
            </w:tcMar>
            <w:vAlign w:val="top"/>
          </w:tcPr>
          <w:p>
            <w:pPr>
              <w:spacing w:before="0" w:after="0" w:line="264" w:lineRule="auto"/>
            </w:pPr>
            <w:r>
              <w:rPr>
                <w:color w:val="2D3748"/>
                <w:sz w:val="19"/>
              </w:rPr>
              <w:t>whisperx / faster-whisper</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Python</w:t>
            </w:r>
          </w:p>
        </w:tc>
        <w:tc>
          <w:tcPr>
            <w:tcW w:type="dxa" w:w="4608"/>
            <w:shd w:fill="FFFFFF"/>
            <w:tcMar>
              <w:top w:w="90" w:type="dxa"/>
              <w:bottom w:w="90" w:type="dxa"/>
              <w:left w:w="120" w:type="dxa"/>
              <w:right w:w="120" w:type="dxa"/>
            </w:tcMar>
            <w:vAlign w:val="top"/>
          </w:tcPr>
          <w:p>
            <w:pPr>
              <w:spacing w:before="0" w:after="0" w:line="264" w:lineRule="auto"/>
            </w:pPr>
            <w:r>
              <w:rPr>
                <w:color w:val="2D3748"/>
                <w:sz w:val="19"/>
              </w:rPr>
              <w:t>Extracts exact millisecond start/end times for every single spoken word so captions pop up in real-time.</w:t>
            </w:r>
          </w:p>
        </w:tc>
      </w:tr>
      <w:tr>
        <w:tc>
          <w:tcPr>
            <w:tcW w:type="dxa" w:w="1872"/>
            <w:shd w:fill="F8FAFC"/>
            <w:tcMar>
              <w:top w:w="90" w:type="dxa"/>
              <w:bottom w:w="90" w:type="dxa"/>
              <w:left w:w="120" w:type="dxa"/>
              <w:right w:w="120" w:type="dxa"/>
            </w:tcMar>
            <w:vAlign w:val="top"/>
          </w:tcPr>
          <w:p>
            <w:pPr>
              <w:spacing w:before="0" w:after="0" w:line="264" w:lineRule="auto"/>
            </w:pPr>
            <w:r>
              <w:rPr>
                <w:b/>
                <w:color w:val="0F2043"/>
                <w:sz w:val="19"/>
              </w:rPr>
              <w:t>Programmatic Video Engine (Option 1 - Best)</w:t>
            </w:r>
          </w:p>
        </w:tc>
        <w:tc>
          <w:tcPr>
            <w:tcW w:type="dxa" w:w="2304"/>
            <w:shd w:fill="F8FAFC"/>
            <w:tcMar>
              <w:top w:w="90" w:type="dxa"/>
              <w:bottom w:w="90" w:type="dxa"/>
              <w:left w:w="120" w:type="dxa"/>
              <w:right w:w="120" w:type="dxa"/>
            </w:tcMar>
            <w:vAlign w:val="top"/>
          </w:tcPr>
          <w:p>
            <w:pPr>
              <w:spacing w:before="0" w:after="0" w:line="264" w:lineRule="auto"/>
            </w:pPr>
            <w:r>
              <w:rPr>
                <w:color w:val="2D3748"/>
                <w:sz w:val="19"/>
              </w:rPr>
              <w:t>Remotion (`@remotion/cli`, `@remotion/player`)</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TypeScript / React</w:t>
            </w:r>
          </w:p>
        </w:tc>
        <w:tc>
          <w:tcPr>
            <w:tcW w:type="dxa" w:w="4608"/>
            <w:shd w:fill="F8FAFC"/>
            <w:tcMar>
              <w:top w:w="90" w:type="dxa"/>
              <w:bottom w:w="90" w:type="dxa"/>
              <w:left w:w="120" w:type="dxa"/>
              <w:right w:w="120" w:type="dxa"/>
            </w:tcMar>
            <w:vAlign w:val="top"/>
          </w:tcPr>
          <w:p>
            <w:pPr>
              <w:spacing w:before="0" w:after="0" w:line="264" w:lineRule="auto"/>
            </w:pPr>
            <w:r>
              <w:rPr>
                <w:color w:val="2D3748"/>
                <w:sz w:val="19"/>
              </w:rPr>
              <w:t>Lets you design Reels templates using HTML/CSS/React! Smooth spring animations, glowing captions, split-screen B-roll, and 60fps rendering.</w:t>
            </w:r>
          </w:p>
        </w:tc>
      </w:tr>
      <w:tr>
        <w:tc>
          <w:tcPr>
            <w:tcW w:type="dxa" w:w="1872"/>
            <w:shd w:fill="FFFFFF"/>
            <w:tcMar>
              <w:top w:w="90" w:type="dxa"/>
              <w:bottom w:w="90" w:type="dxa"/>
              <w:left w:w="120" w:type="dxa"/>
              <w:right w:w="120" w:type="dxa"/>
            </w:tcMar>
            <w:vAlign w:val="top"/>
          </w:tcPr>
          <w:p>
            <w:pPr>
              <w:spacing w:before="0" w:after="0" w:line="264" w:lineRule="auto"/>
            </w:pPr>
            <w:r>
              <w:rPr>
                <w:b/>
                <w:color w:val="0F2043"/>
                <w:sz w:val="19"/>
              </w:rPr>
              <w:t>Programmatic Video Engine (Option 2 - Python)</w:t>
            </w:r>
          </w:p>
        </w:tc>
        <w:tc>
          <w:tcPr>
            <w:tcW w:type="dxa" w:w="2304"/>
            <w:shd w:fill="FFFFFF"/>
            <w:tcMar>
              <w:top w:w="90" w:type="dxa"/>
              <w:bottom w:w="90" w:type="dxa"/>
              <w:left w:w="120" w:type="dxa"/>
              <w:right w:w="120" w:type="dxa"/>
            </w:tcMar>
            <w:vAlign w:val="top"/>
          </w:tcPr>
          <w:p>
            <w:pPr>
              <w:spacing w:before="0" w:after="0" w:line="264" w:lineRule="auto"/>
            </w:pPr>
            <w:r>
              <w:rPr>
                <w:color w:val="2D3748"/>
                <w:sz w:val="19"/>
              </w:rPr>
              <w:t>moviepy (v2.0+) + ffmpeg-python + opencv-python</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Python</w:t>
            </w:r>
          </w:p>
        </w:tc>
        <w:tc>
          <w:tcPr>
            <w:tcW w:type="dxa" w:w="4608"/>
            <w:shd w:fill="FFFFFF"/>
            <w:tcMar>
              <w:top w:w="90" w:type="dxa"/>
              <w:bottom w:w="90" w:type="dxa"/>
              <w:left w:w="120" w:type="dxa"/>
              <w:right w:w="120" w:type="dxa"/>
            </w:tcMar>
            <w:vAlign w:val="top"/>
          </w:tcPr>
          <w:p>
            <w:pPr>
              <w:spacing w:before="0" w:after="0" w:line="264" w:lineRule="auto"/>
            </w:pPr>
            <w:r>
              <w:rPr>
                <w:color w:val="2D3748"/>
                <w:sz w:val="19"/>
              </w:rPr>
              <w:t>Pure Python compositing: crops 9:16, overlays B-roll videos at specific timestamps, applies dynamic zoom (`resize`), and mixes multi-track audio.</w:t>
            </w:r>
          </w:p>
        </w:tc>
      </w:tr>
      <w:tr>
        <w:tc>
          <w:tcPr>
            <w:tcW w:type="dxa" w:w="1872"/>
            <w:shd w:fill="F8FAFC"/>
            <w:tcMar>
              <w:top w:w="90" w:type="dxa"/>
              <w:bottom w:w="90" w:type="dxa"/>
              <w:left w:w="120" w:type="dxa"/>
              <w:right w:w="120" w:type="dxa"/>
            </w:tcMar>
            <w:vAlign w:val="top"/>
          </w:tcPr>
          <w:p>
            <w:pPr>
              <w:spacing w:before="0" w:after="0" w:line="264" w:lineRule="auto"/>
            </w:pPr>
            <w:r>
              <w:rPr>
                <w:b/>
                <w:color w:val="0F2043"/>
                <w:sz w:val="19"/>
              </w:rPr>
              <w:t>Hormozi-Style Subtitles</w:t>
            </w:r>
          </w:p>
        </w:tc>
        <w:tc>
          <w:tcPr>
            <w:tcW w:type="dxa" w:w="2304"/>
            <w:shd w:fill="F8FAFC"/>
            <w:tcMar>
              <w:top w:w="90" w:type="dxa"/>
              <w:bottom w:w="90" w:type="dxa"/>
              <w:left w:w="120" w:type="dxa"/>
              <w:right w:w="120" w:type="dxa"/>
            </w:tcMar>
            <w:vAlign w:val="top"/>
          </w:tcPr>
          <w:p>
            <w:pPr>
              <w:spacing w:before="0" w:after="0" w:line="264" w:lineRule="auto"/>
            </w:pPr>
            <w:r>
              <w:rPr>
                <w:color w:val="2D3748"/>
                <w:sz w:val="19"/>
              </w:rPr>
              <w:t>pycaps / captacity / pysubs2 (`.ass` format)</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Python</w:t>
            </w:r>
          </w:p>
        </w:tc>
        <w:tc>
          <w:tcPr>
            <w:tcW w:type="dxa" w:w="4608"/>
            <w:shd w:fill="F8FAFC"/>
            <w:tcMar>
              <w:top w:w="90" w:type="dxa"/>
              <w:bottom w:w="90" w:type="dxa"/>
              <w:left w:w="120" w:type="dxa"/>
              <w:right w:w="120" w:type="dxa"/>
            </w:tcMar>
            <w:vAlign w:val="top"/>
          </w:tcPr>
          <w:p>
            <w:pPr>
              <w:spacing w:before="0" w:after="0" w:line="264" w:lineRule="auto"/>
            </w:pPr>
            <w:r>
              <w:rPr>
                <w:color w:val="2D3748"/>
                <w:sz w:val="19"/>
              </w:rPr>
              <w:t>Generates animated pop-up karaoke subtitles with active-word color highlighting and emojis burned via FFmpeg libass.</w:t>
            </w:r>
          </w:p>
        </w:tc>
      </w:tr>
      <w:tr>
        <w:tc>
          <w:tcPr>
            <w:tcW w:type="dxa" w:w="1872"/>
            <w:shd w:fill="FFFFFF"/>
            <w:tcMar>
              <w:top w:w="90" w:type="dxa"/>
              <w:bottom w:w="90" w:type="dxa"/>
              <w:left w:w="120" w:type="dxa"/>
              <w:right w:w="120" w:type="dxa"/>
            </w:tcMar>
            <w:vAlign w:val="top"/>
          </w:tcPr>
          <w:p>
            <w:pPr>
              <w:spacing w:before="0" w:after="0" w:line="264" w:lineRule="auto"/>
            </w:pPr>
            <w:r>
              <w:rPr>
                <w:b/>
                <w:color w:val="0F2043"/>
                <w:sz w:val="19"/>
              </w:rPr>
              <w:t>B-Roll &amp; Visual Assets</w:t>
            </w:r>
          </w:p>
        </w:tc>
        <w:tc>
          <w:tcPr>
            <w:tcW w:type="dxa" w:w="2304"/>
            <w:shd w:fill="FFFFFF"/>
            <w:tcMar>
              <w:top w:w="90" w:type="dxa"/>
              <w:bottom w:w="90" w:type="dxa"/>
              <w:left w:w="120" w:type="dxa"/>
              <w:right w:w="120" w:type="dxa"/>
            </w:tcMar>
            <w:vAlign w:val="top"/>
          </w:tcPr>
          <w:p>
            <w:pPr>
              <w:spacing w:before="0" w:after="0" w:line="264" w:lineRule="auto"/>
            </w:pPr>
            <w:r>
              <w:rPr>
                <w:color w:val="2D3748"/>
                <w:sz w:val="19"/>
              </w:rPr>
              <w:t>Pexels API + Pixabay API + `fal-client` (Flux)</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Python REST</w:t>
            </w:r>
          </w:p>
        </w:tc>
        <w:tc>
          <w:tcPr>
            <w:tcW w:type="dxa" w:w="4608"/>
            <w:shd w:fill="FFFFFF"/>
            <w:tcMar>
              <w:top w:w="90" w:type="dxa"/>
              <w:bottom w:w="90" w:type="dxa"/>
              <w:left w:w="120" w:type="dxa"/>
              <w:right w:w="120" w:type="dxa"/>
            </w:tcMar>
            <w:vAlign w:val="top"/>
          </w:tcPr>
          <w:p>
            <w:pPr>
              <w:spacing w:before="0" w:after="0" w:line="264" w:lineRule="auto"/>
            </w:pPr>
            <w:r>
              <w:rPr>
                <w:color w:val="2D3748"/>
                <w:sz w:val="19"/>
              </w:rPr>
              <w:t>Automatically downloads stock vertical videos OR generates custom AI images (via Flux/SDXL) matching the LLM's scene keywords.</w:t>
            </w:r>
          </w:p>
        </w:tc>
      </w:tr>
      <w:tr>
        <w:tc>
          <w:tcPr>
            <w:tcW w:type="dxa" w:w="1872"/>
            <w:shd w:fill="F8FAFC"/>
            <w:tcMar>
              <w:top w:w="90" w:type="dxa"/>
              <w:bottom w:w="90" w:type="dxa"/>
              <w:left w:w="120" w:type="dxa"/>
              <w:right w:w="120" w:type="dxa"/>
            </w:tcMar>
            <w:vAlign w:val="top"/>
          </w:tcPr>
          <w:p>
            <w:pPr>
              <w:spacing w:before="0" w:after="0" w:line="264" w:lineRule="auto"/>
            </w:pPr>
            <w:r>
              <w:rPr>
                <w:b/>
                <w:color w:val="0F2043"/>
                <w:sz w:val="19"/>
              </w:rPr>
              <w:t>Audio Mixing &amp; Ducking</w:t>
            </w:r>
          </w:p>
        </w:tc>
        <w:tc>
          <w:tcPr>
            <w:tcW w:type="dxa" w:w="2304"/>
            <w:shd w:fill="F8FAFC"/>
            <w:tcMar>
              <w:top w:w="90" w:type="dxa"/>
              <w:bottom w:w="90" w:type="dxa"/>
              <w:left w:w="120" w:type="dxa"/>
              <w:right w:w="120" w:type="dxa"/>
            </w:tcMar>
            <w:vAlign w:val="top"/>
          </w:tcPr>
          <w:p>
            <w:pPr>
              <w:spacing w:before="0" w:after="0" w:line="264" w:lineRule="auto"/>
            </w:pPr>
            <w:r>
              <w:rPr>
                <w:color w:val="2D3748"/>
                <w:sz w:val="19"/>
              </w:rPr>
              <w:t>pydub + pedalboard (by Spotify)</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Python</w:t>
            </w:r>
          </w:p>
        </w:tc>
        <w:tc>
          <w:tcPr>
            <w:tcW w:type="dxa" w:w="4608"/>
            <w:shd w:fill="F8FAFC"/>
            <w:tcMar>
              <w:top w:w="90" w:type="dxa"/>
              <w:bottom w:w="90" w:type="dxa"/>
              <w:left w:w="120" w:type="dxa"/>
              <w:right w:w="120" w:type="dxa"/>
            </w:tcMar>
            <w:vAlign w:val="top"/>
          </w:tcPr>
          <w:p>
            <w:pPr>
              <w:spacing w:before="0" w:after="0" w:line="264" w:lineRule="auto"/>
            </w:pPr>
            <w:r>
              <w:rPr>
                <w:color w:val="2D3748"/>
                <w:sz w:val="19"/>
              </w:rPr>
              <w:t>Adds studio compression/EQ to your cloned voice, inserts 'whoosh'/'ding' SFX on transitions, and auto-ducks background music to -22dB.</w:t>
            </w:r>
          </w:p>
        </w:tc>
      </w:tr>
      <w:tr>
        <w:tc>
          <w:tcPr>
            <w:tcW w:type="dxa" w:w="1872"/>
            <w:shd w:fill="FFFFFF"/>
            <w:tcMar>
              <w:top w:w="90" w:type="dxa"/>
              <w:bottom w:w="90" w:type="dxa"/>
              <w:left w:w="120" w:type="dxa"/>
              <w:right w:w="120" w:type="dxa"/>
            </w:tcMar>
            <w:vAlign w:val="top"/>
          </w:tcPr>
          <w:p>
            <w:pPr>
              <w:spacing w:before="0" w:after="0" w:line="264" w:lineRule="auto"/>
            </w:pPr>
            <w:r>
              <w:rPr>
                <w:b/>
                <w:color w:val="0F2043"/>
                <w:sz w:val="19"/>
              </w:rPr>
              <w:t>Workflow Orchestration</w:t>
            </w:r>
          </w:p>
        </w:tc>
        <w:tc>
          <w:tcPr>
            <w:tcW w:type="dxa" w:w="2304"/>
            <w:shd w:fill="FFFFFF"/>
            <w:tcMar>
              <w:top w:w="90" w:type="dxa"/>
              <w:bottom w:w="90" w:type="dxa"/>
              <w:left w:w="120" w:type="dxa"/>
              <w:right w:w="120" w:type="dxa"/>
            </w:tcMar>
            <w:vAlign w:val="top"/>
          </w:tcPr>
          <w:p>
            <w:pPr>
              <w:spacing w:before="0" w:after="0" w:line="264" w:lineRule="auto"/>
            </w:pPr>
            <w:r>
              <w:rPr>
                <w:color w:val="2D3748"/>
                <w:sz w:val="19"/>
              </w:rPr>
              <w:t>LangGraph / n8n / Celery + Redis</w:t>
            </w:r>
          </w:p>
        </w:tc>
        <w:tc>
          <w:tcPr>
            <w:tcW w:type="dxa" w:w="1296"/>
            <w:shd w:fill="FFFFFF"/>
            <w:tcMar>
              <w:top w:w="90" w:type="dxa"/>
              <w:bottom w:w="90" w:type="dxa"/>
              <w:left w:w="120" w:type="dxa"/>
              <w:right w:w="120" w:type="dxa"/>
            </w:tcMar>
            <w:vAlign w:val="top"/>
          </w:tcPr>
          <w:p>
            <w:pPr>
              <w:spacing w:before="0" w:after="0" w:line="264" w:lineRule="auto"/>
            </w:pPr>
            <w:r>
              <w:rPr>
                <w:color w:val="2D3748"/>
                <w:sz w:val="19"/>
              </w:rPr>
              <w:t>Python / Node</w:t>
            </w:r>
          </w:p>
        </w:tc>
        <w:tc>
          <w:tcPr>
            <w:tcW w:type="dxa" w:w="4608"/>
            <w:shd w:fill="FFFFFF"/>
            <w:tcMar>
              <w:top w:w="90" w:type="dxa"/>
              <w:bottom w:w="90" w:type="dxa"/>
              <w:left w:w="120" w:type="dxa"/>
              <w:right w:w="120" w:type="dxa"/>
            </w:tcMar>
            <w:vAlign w:val="top"/>
          </w:tcPr>
          <w:p>
            <w:pPr>
              <w:spacing w:before="0" w:after="0" w:line="264" w:lineRule="auto"/>
            </w:pPr>
            <w:r>
              <w:rPr>
                <w:color w:val="2D3748"/>
                <w:sz w:val="19"/>
              </w:rPr>
              <w:t>Manages state, retries failed renders, schedules daily 6 AM cron jobs, and pauses at the Human Approval gate.</w:t>
            </w:r>
          </w:p>
        </w:tc>
      </w:tr>
      <w:tr>
        <w:tc>
          <w:tcPr>
            <w:tcW w:type="dxa" w:w="1872"/>
            <w:shd w:fill="F8FAFC"/>
            <w:tcMar>
              <w:top w:w="90" w:type="dxa"/>
              <w:bottom w:w="90" w:type="dxa"/>
              <w:left w:w="120" w:type="dxa"/>
              <w:right w:w="120" w:type="dxa"/>
            </w:tcMar>
            <w:vAlign w:val="top"/>
          </w:tcPr>
          <w:p>
            <w:pPr>
              <w:spacing w:before="0" w:after="0" w:line="264" w:lineRule="auto"/>
            </w:pPr>
            <w:r>
              <w:rPr>
                <w:b/>
                <w:color w:val="0F2043"/>
                <w:sz w:val="19"/>
              </w:rPr>
              <w:t>Social Publishing &amp; Review</w:t>
            </w:r>
          </w:p>
        </w:tc>
        <w:tc>
          <w:tcPr>
            <w:tcW w:type="dxa" w:w="2304"/>
            <w:shd w:fill="F8FAFC"/>
            <w:tcMar>
              <w:top w:w="90" w:type="dxa"/>
              <w:bottom w:w="90" w:type="dxa"/>
              <w:left w:w="120" w:type="dxa"/>
              <w:right w:w="120" w:type="dxa"/>
            </w:tcMar>
            <w:vAlign w:val="top"/>
          </w:tcPr>
          <w:p>
            <w:pPr>
              <w:spacing w:before="0" w:after="0" w:line="264" w:lineRule="auto"/>
            </w:pPr>
            <w:r>
              <w:rPr>
                <w:color w:val="2D3748"/>
                <w:sz w:val="19"/>
              </w:rPr>
              <w:t>python-telegram-bot + google-api-python-client + instagrapi / Meta Graph API</w:t>
            </w:r>
          </w:p>
        </w:tc>
        <w:tc>
          <w:tcPr>
            <w:tcW w:type="dxa" w:w="1296"/>
            <w:shd w:fill="F8FAFC"/>
            <w:tcMar>
              <w:top w:w="90" w:type="dxa"/>
              <w:bottom w:w="90" w:type="dxa"/>
              <w:left w:w="120" w:type="dxa"/>
              <w:right w:w="120" w:type="dxa"/>
            </w:tcMar>
            <w:vAlign w:val="top"/>
          </w:tcPr>
          <w:p>
            <w:pPr>
              <w:spacing w:before="0" w:after="0" w:line="264" w:lineRule="auto"/>
            </w:pPr>
            <w:r>
              <w:rPr>
                <w:color w:val="2D3748"/>
                <w:sz w:val="19"/>
              </w:rPr>
              <w:t>Python</w:t>
            </w:r>
          </w:p>
        </w:tc>
        <w:tc>
          <w:tcPr>
            <w:tcW w:type="dxa" w:w="4608"/>
            <w:shd w:fill="F8FAFC"/>
            <w:tcMar>
              <w:top w:w="90" w:type="dxa"/>
              <w:bottom w:w="90" w:type="dxa"/>
              <w:left w:w="120" w:type="dxa"/>
              <w:right w:w="120" w:type="dxa"/>
            </w:tcMar>
            <w:vAlign w:val="top"/>
          </w:tcPr>
          <w:p>
            <w:pPr>
              <w:spacing w:before="0" w:after="0" w:line="264" w:lineRule="auto"/>
            </w:pPr>
            <w:r>
              <w:rPr>
                <w:color w:val="2D3748"/>
                <w:sz w:val="19"/>
              </w:rPr>
              <w:t>Sends draft video to your Telegram for 1-click approval, then uploads to YouTube Shorts &amp; Instagram Reels.</w:t>
            </w:r>
          </w:p>
        </w:tc>
      </w:tr>
    </w:tbl>
    <w:p>
      <w:pPr>
        <w:spacing w:before="0" w:after="120"/>
      </w:pPr>
    </w:p>
    <w:p>
      <w:pPr>
        <w:keepNext/>
        <w:spacing w:before="160" w:after="40"/>
      </w:pPr>
      <w:r>
        <w:rPr>
          <w:b/>
          <w:color w:val="00897B"/>
          <w:sz w:val="19"/>
        </w:rPr>
        <w:t>Example: LLM-Generated 'Edit Decision List' (EDL JSON) Created by Claude/Gemini</w:t>
      </w:r>
    </w:p>
    <w:tbl>
      <w:tblPr>
        <w:tblW w:type="auto" w:w="0"/>
        <w:jc w:val="center"/>
        <w:tblLook w:firstColumn="1" w:firstRow="1" w:lastColumn="0" w:lastRow="0" w:noHBand="0" w:noVBand="1" w:val="04A0"/>
      </w:tblPr>
      <w:tblGrid>
        <w:gridCol w:w="10080"/>
      </w:tblGrid>
      <w:tr>
        <w:tc>
          <w:tcPr>
            <w:tcW w:type="dxa" w:w="10080"/>
            <w:shd w:fill="1E293B"/>
            <w:tcMar>
              <w:top w:w="120" w:type="dxa"/>
              <w:bottom w:w="120" w:type="dxa"/>
              <w:left w:w="160" w:type="dxa"/>
              <w:right w:w="160" w:type="dxa"/>
            </w:tcMar>
          </w:tcPr>
          <w:p>
            <w:pPr>
              <w:spacing w:before="0" w:after="0" w:line="276" w:lineRule="auto"/>
            </w:pPr>
            <w:r>
              <w:rPr>
                <w:rFonts w:ascii="Consolas" w:hAnsi="Consolas"/>
                <w:color w:val="E2E8F0"/>
                <w:sz w:val="18"/>
              </w:rPr>
              <w:t>{</w:t>
              <w:br/>
              <w:t xml:space="preserve">  "episode_id": "2026-10-20-ai-agents",</w:t>
              <w:br/>
              <w:t xml:space="preserve">  "hook_banner_text": "AI Agents Will Replace Apps in 2027?!",</w:t>
              <w:br/>
              <w:t xml:space="preserve">  "avatar_base_loop": "avatar_nodding_loop_02.mp4",</w:t>
              <w:br/>
              <w:t xml:space="preserve">  "voice_emotion": "excited_informative",</w:t>
              <w:br/>
              <w:t xml:space="preserve">  "segments": [</w:t>
              <w:br/>
              <w:t xml:space="preserve">    {</w:t>
              <w:br/>
              <w:t xml:space="preserve">      "id": 1,</w:t>
              <w:br/>
              <w:t xml:space="preserve">      "spoken_text": "Kya aapko pata hai agle saal aapke phone mein apps khatam hone wale hain?",</w:t>
              <w:br/>
              <w:t xml:space="preserve">      "visual_mode": "AVATAR_FULLSCREEN_ZOOM_IN",</w:t>
              <w:br/>
              <w:t xml:space="preserve">      "sfx": "whoosh_deep.mp3",</w:t>
              <w:br/>
              <w:t xml:space="preserve">      "highlight_words": ["apps", "khatam"]</w:t>
              <w:br/>
              <w:t xml:space="preserve">    },</w:t>
              <w:br/>
              <w:t xml:space="preserve">    {</w:t>
              <w:br/>
              <w:t xml:space="preserve">      "id": 2,</w:t>
              <w:br/>
              <w:t xml:space="preserve">      "spoken_text": "Kyunki ab har company MCP aur AI Agents par shift ho rahi hai jo khud kaam karte hain.",</w:t>
              <w:br/>
              <w:t xml:space="preserve">      "visual_mode": "SPLIT_SCREEN_TOP_BROLL_BOTTOM_AVATAR",</w:t>
              <w:br/>
              <w:t xml:space="preserve">      "broll_query": "futuristic artificial intelligence hologram smartphone vertical",</w:t>
              <w:br/>
              <w:t xml:space="preserve">      "sfx": "pop_notification.mp3",</w:t>
              <w:br/>
              <w:t xml:space="preserve">      "highlight_words": ["MCP", "AI Agents"]</w:t>
              <w:br/>
              <w:t xml:space="preserve">    }</w:t>
              <w:br/>
              <w:t xml:space="preserve">  ]</w:t>
              <w:br/>
              <w:t>}</w:t>
            </w:r>
          </w:p>
        </w:tc>
      </w:tr>
    </w:tbl>
    <w:p>
      <w:pPr>
        <w:spacing w:before="0" w:after="80"/>
      </w:pPr>
    </w:p>
    <w:p>
      <w:pPr>
        <w:keepNext/>
        <w:spacing w:before="320" w:after="80"/>
        <w:pBdr>
          <w:bottom w:val="single" w:sz="12" w:space="4" w:color="00897B"/>
        </w:pBdr>
      </w:pPr>
      <w:r>
        <w:rPr>
          <w:rFonts w:ascii="Calibri" w:hAnsi="Calibri"/>
          <w:b/>
          <w:color w:val="00897B"/>
          <w:sz w:val="30"/>
        </w:rPr>
        <w:t xml:space="preserve">05  </w:t>
      </w:r>
      <w:r>
        <w:rPr>
          <w:rFonts w:ascii="Calibri" w:hAnsi="Calibri"/>
          <w:b/>
          <w:color w:val="0F2043"/>
          <w:sz w:val="30"/>
        </w:rPr>
        <w:t>MCP (Model Context Protocol) Integration for Agentic Automation</w:t>
      </w:r>
    </w:p>
    <w:p>
      <w:pPr>
        <w:keepNext/>
        <w:spacing w:before="0" w:after="160"/>
      </w:pPr>
      <w:r>
        <w:rPr>
          <w:rFonts w:ascii="Calibri" w:hAnsi="Calibri"/>
          <w:i/>
          <w:color w:val="718096"/>
          <w:sz w:val="19"/>
        </w:rPr>
        <w:t>How to connect Claude / Gemini to your Voice, Avatar, and Video Editor via MCP Servers</w:t>
      </w:r>
    </w:p>
    <w:p>
      <w:r>
        <w:t>Aapne MCP (Model Context Protocol) ke baare mein poocha hai — MCP is pipeline ko super-modular bana deta hai! MCP ke zariye aapka Paid LLM (Claude Desktop, Claude API, ya LangGraph Agent) seedha aapke local tools, GitHub models, FFmpeg editor, aur Social Media APIs ko control kar sakta hai.</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2520"/>
        <w:gridCol w:w="2520"/>
        <w:gridCol w:w="2520"/>
        <w:gridCol w:w="2520"/>
      </w:tblGrid>
      <w:tr>
        <w:trPr>
          <w:tblHeader/>
        </w:trPr>
        <w:tc>
          <w:tcPr>
            <w:tcW w:type="dxa" w:w="2448"/>
            <w:shd w:fill="0F2043"/>
            <w:tcMar>
              <w:top w:w="120" w:type="dxa"/>
              <w:bottom w:w="120" w:type="dxa"/>
              <w:left w:w="120" w:type="dxa"/>
              <w:right w:w="120" w:type="dxa"/>
            </w:tcMar>
            <w:vAlign w:val="center"/>
          </w:tcPr>
          <w:p>
            <w:pPr>
              <w:spacing w:before="0" w:after="0"/>
            </w:pPr>
            <w:r>
              <w:rPr>
                <w:b/>
                <w:color w:val="FFFFFF"/>
                <w:sz w:val="19"/>
              </w:rPr>
              <w:t>MCP Server Name</w:t>
            </w:r>
          </w:p>
        </w:tc>
        <w:tc>
          <w:tcPr>
            <w:tcW w:type="dxa" w:w="1872"/>
            <w:shd w:fill="0F2043"/>
            <w:tcMar>
              <w:top w:w="120" w:type="dxa"/>
              <w:bottom w:w="120" w:type="dxa"/>
              <w:left w:w="120" w:type="dxa"/>
              <w:right w:w="120" w:type="dxa"/>
            </w:tcMar>
            <w:vAlign w:val="center"/>
          </w:tcPr>
          <w:p>
            <w:pPr>
              <w:spacing w:before="0" w:after="0"/>
            </w:pPr>
            <w:r>
              <w:rPr>
                <w:b/>
                <w:color w:val="FFFFFF"/>
                <w:sz w:val="19"/>
              </w:rPr>
              <w:t>Source / Type</w:t>
            </w:r>
          </w:p>
        </w:tc>
        <w:tc>
          <w:tcPr>
            <w:tcW w:type="dxa" w:w="2592"/>
            <w:shd w:fill="0F2043"/>
            <w:tcMar>
              <w:top w:w="120" w:type="dxa"/>
              <w:bottom w:w="120" w:type="dxa"/>
              <w:left w:w="120" w:type="dxa"/>
              <w:right w:w="120" w:type="dxa"/>
            </w:tcMar>
            <w:vAlign w:val="center"/>
          </w:tcPr>
          <w:p>
            <w:pPr>
              <w:spacing w:before="0" w:after="0"/>
            </w:pPr>
            <w:r>
              <w:rPr>
                <w:b/>
                <w:color w:val="FFFFFF"/>
                <w:sz w:val="19"/>
              </w:rPr>
              <w:t>Tools Exposed to the AI Agent</w:t>
            </w:r>
          </w:p>
        </w:tc>
        <w:tc>
          <w:tcPr>
            <w:tcW w:type="dxa" w:w="3168"/>
            <w:shd w:fill="0F2043"/>
            <w:tcMar>
              <w:top w:w="120" w:type="dxa"/>
              <w:bottom w:w="120" w:type="dxa"/>
              <w:left w:w="120" w:type="dxa"/>
              <w:right w:w="120" w:type="dxa"/>
            </w:tcMar>
            <w:vAlign w:val="center"/>
          </w:tcPr>
          <w:p>
            <w:pPr>
              <w:spacing w:before="0" w:after="0"/>
            </w:pPr>
            <w:r>
              <w:rPr>
                <w:b/>
                <w:color w:val="FFFFFF"/>
                <w:sz w:val="19"/>
              </w:rPr>
              <w:t>How It Helps Your Pipeline</w:t>
            </w:r>
          </w:p>
        </w:tc>
      </w:tr>
      <w:tr>
        <w:tc>
          <w:tcPr>
            <w:tcW w:type="dxa" w:w="2448"/>
            <w:shd w:fill="FFFFFF"/>
            <w:tcMar>
              <w:top w:w="90" w:type="dxa"/>
              <w:bottom w:w="90" w:type="dxa"/>
              <w:left w:w="120" w:type="dxa"/>
              <w:right w:w="120" w:type="dxa"/>
            </w:tcMar>
            <w:vAlign w:val="top"/>
          </w:tcPr>
          <w:p>
            <w:pPr>
              <w:spacing w:before="0" w:after="0" w:line="264" w:lineRule="auto"/>
            </w:pPr>
            <w:r>
              <w:rPr>
                <w:b/>
                <w:color w:val="0F2043"/>
                <w:sz w:val="19"/>
              </w:rPr>
              <w:t>1. Search &amp; Trend MCP</w:t>
              <w:br/>
              <w:t>(`@modelcontextprotocol/server-brave-search` / `youtube-mcp`)</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Official / Community Open-Source MCP</w:t>
            </w:r>
          </w:p>
        </w:tc>
        <w:tc>
          <w:tcPr>
            <w:tcW w:type="dxa" w:w="2592"/>
            <w:shd w:fill="FFFFFF"/>
            <w:tcMar>
              <w:top w:w="90" w:type="dxa"/>
              <w:bottom w:w="90" w:type="dxa"/>
              <w:left w:w="120" w:type="dxa"/>
              <w:right w:w="120" w:type="dxa"/>
            </w:tcMar>
            <w:vAlign w:val="top"/>
          </w:tcPr>
          <w:p>
            <w:pPr>
              <w:spacing w:before="0" w:after="0" w:line="264" w:lineRule="auto"/>
            </w:pPr>
            <w:r>
              <w:rPr>
                <w:color w:val="2D3748"/>
                <w:sz w:val="19"/>
              </w:rPr>
              <w:t>`search_web_news()`, `get_trending_shorts()`, `fetch_reddit_hot()`</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Lets Claude/Gemini autonomously research today's viral topics before writing the script.</w:t>
            </w:r>
          </w:p>
        </w:tc>
      </w:tr>
      <w:tr>
        <w:tc>
          <w:tcPr>
            <w:tcW w:type="dxa" w:w="2448"/>
            <w:shd w:fill="F8FAFC"/>
            <w:tcMar>
              <w:top w:w="90" w:type="dxa"/>
              <w:bottom w:w="90" w:type="dxa"/>
              <w:left w:w="120" w:type="dxa"/>
              <w:right w:w="120" w:type="dxa"/>
            </w:tcMar>
            <w:vAlign w:val="top"/>
          </w:tcPr>
          <w:p>
            <w:pPr>
              <w:spacing w:before="0" w:after="0" w:line="264" w:lineRule="auto"/>
            </w:pPr>
            <w:r>
              <w:rPr>
                <w:b/>
                <w:color w:val="0F2043"/>
                <w:sz w:val="19"/>
              </w:rPr>
              <w:t>2. Custom Voice &amp; Avatar MCP</w:t>
              <w:br/>
              <w:t>(`avatar-voice-mcp` via Python `FastMCP`)</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Custom Python MCP (100 lines of code)</w:t>
            </w:r>
          </w:p>
        </w:tc>
        <w:tc>
          <w:tcPr>
            <w:tcW w:type="dxa" w:w="2592"/>
            <w:shd w:fill="F8FAFC"/>
            <w:tcMar>
              <w:top w:w="90" w:type="dxa"/>
              <w:bottom w:w="90" w:type="dxa"/>
              <w:left w:w="120" w:type="dxa"/>
              <w:right w:w="120" w:type="dxa"/>
            </w:tcMar>
            <w:vAlign w:val="top"/>
          </w:tcPr>
          <w:p>
            <w:pPr>
              <w:spacing w:before="0" w:after="0" w:line="264" w:lineRule="auto"/>
            </w:pPr>
            <w:r>
              <w:rPr>
                <w:color w:val="2D3748"/>
                <w:sz w:val="19"/>
              </w:rPr>
              <w:t>`clone_voice_tts()`, `generate_lipsync_avatar()`, `check_gpu_status()`</w:t>
            </w:r>
          </w:p>
        </w:tc>
        <w:tc>
          <w:tcPr>
            <w:tcW w:type="dxa" w:w="3168"/>
            <w:shd w:fill="F8FAFC"/>
            <w:tcMar>
              <w:top w:w="90" w:type="dxa"/>
              <w:bottom w:w="90" w:type="dxa"/>
              <w:left w:w="120" w:type="dxa"/>
              <w:right w:w="120" w:type="dxa"/>
            </w:tcMar>
            <w:vAlign w:val="top"/>
          </w:tcPr>
          <w:p>
            <w:pPr>
              <w:spacing w:before="0" w:after="0" w:line="264" w:lineRule="auto"/>
            </w:pPr>
            <w:r>
              <w:rPr>
                <w:color w:val="2D3748"/>
                <w:sz w:val="19"/>
              </w:rPr>
              <w:t>Wraps your local/RunPod GPT-SoVITS + LatentSync/MuseTalk endpoints into simple MCP tools.</w:t>
            </w:r>
          </w:p>
        </w:tc>
      </w:tr>
      <w:tr>
        <w:tc>
          <w:tcPr>
            <w:tcW w:type="dxa" w:w="2448"/>
            <w:shd w:fill="FFFFFF"/>
            <w:tcMar>
              <w:top w:w="90" w:type="dxa"/>
              <w:bottom w:w="90" w:type="dxa"/>
              <w:left w:w="120" w:type="dxa"/>
              <w:right w:w="120" w:type="dxa"/>
            </w:tcMar>
            <w:vAlign w:val="top"/>
          </w:tcPr>
          <w:p>
            <w:pPr>
              <w:spacing w:before="0" w:after="0" w:line="264" w:lineRule="auto"/>
            </w:pPr>
            <w:r>
              <w:rPr>
                <w:b/>
                <w:color w:val="0F2043"/>
                <w:sz w:val="19"/>
              </w:rPr>
              <w:t>3. Video Editing &amp; FFmpeg MCP</w:t>
              <w:br/>
              <w:t>(`video-editor-mcp` / `remotion-mcp`)</w:t>
            </w:r>
          </w:p>
        </w:tc>
        <w:tc>
          <w:tcPr>
            <w:tcW w:type="dxa" w:w="1872"/>
            <w:shd w:fill="FFFFFF"/>
            <w:tcMar>
              <w:top w:w="90" w:type="dxa"/>
              <w:bottom w:w="90" w:type="dxa"/>
              <w:left w:w="120" w:type="dxa"/>
              <w:right w:w="120" w:type="dxa"/>
            </w:tcMar>
            <w:vAlign w:val="top"/>
          </w:tcPr>
          <w:p>
            <w:pPr>
              <w:spacing w:before="0" w:after="0" w:line="264" w:lineRule="auto"/>
            </w:pPr>
            <w:r>
              <w:rPr>
                <w:color w:val="2D3748"/>
                <w:sz w:val="19"/>
              </w:rPr>
              <w:t>Community + Custom MCP</w:t>
            </w:r>
          </w:p>
        </w:tc>
        <w:tc>
          <w:tcPr>
            <w:tcW w:type="dxa" w:w="2592"/>
            <w:shd w:fill="FFFFFF"/>
            <w:tcMar>
              <w:top w:w="90" w:type="dxa"/>
              <w:bottom w:w="90" w:type="dxa"/>
              <w:left w:w="120" w:type="dxa"/>
              <w:right w:w="120" w:type="dxa"/>
            </w:tcMar>
            <w:vAlign w:val="top"/>
          </w:tcPr>
          <w:p>
            <w:pPr>
              <w:spacing w:before="0" w:after="0" w:line="264" w:lineRule="auto"/>
            </w:pPr>
            <w:r>
              <w:rPr>
                <w:color w:val="2D3748"/>
                <w:sz w:val="19"/>
              </w:rPr>
              <w:t>`align_subtitles_whisperx()`, `fetch_broll_clip()`, `render_remotion_reel()`</w:t>
            </w:r>
          </w:p>
        </w:tc>
        <w:tc>
          <w:tcPr>
            <w:tcW w:type="dxa" w:w="3168"/>
            <w:shd w:fill="FFFFFF"/>
            <w:tcMar>
              <w:top w:w="90" w:type="dxa"/>
              <w:bottom w:w="90" w:type="dxa"/>
              <w:left w:w="120" w:type="dxa"/>
              <w:right w:w="120" w:type="dxa"/>
            </w:tcMar>
            <w:vAlign w:val="top"/>
          </w:tcPr>
          <w:p>
            <w:pPr>
              <w:spacing w:before="0" w:after="0" w:line="264" w:lineRule="auto"/>
            </w:pPr>
            <w:r>
              <w:rPr>
                <w:color w:val="2D3748"/>
                <w:sz w:val="19"/>
              </w:rPr>
              <w:t>Allows the LLM agent to trigger video assembly, adjust subtitle styles, and re-render specific segments.</w:t>
            </w:r>
          </w:p>
        </w:tc>
      </w:tr>
      <w:tr>
        <w:tc>
          <w:tcPr>
            <w:tcW w:type="dxa" w:w="2448"/>
            <w:shd w:fill="F8FAFC"/>
            <w:tcMar>
              <w:top w:w="90" w:type="dxa"/>
              <w:bottom w:w="90" w:type="dxa"/>
              <w:left w:w="120" w:type="dxa"/>
              <w:right w:w="120" w:type="dxa"/>
            </w:tcMar>
            <w:vAlign w:val="top"/>
          </w:tcPr>
          <w:p>
            <w:pPr>
              <w:spacing w:before="0" w:after="0" w:line="264" w:lineRule="auto"/>
            </w:pPr>
            <w:r>
              <w:rPr>
                <w:b/>
                <w:color w:val="0F2043"/>
                <w:sz w:val="19"/>
              </w:rPr>
              <w:t>4. Approval &amp; Social Publish MCP</w:t>
              <w:br/>
              <w:t>(`social-publisher-mcp`)</w:t>
            </w:r>
          </w:p>
        </w:tc>
        <w:tc>
          <w:tcPr>
            <w:tcW w:type="dxa" w:w="1872"/>
            <w:shd w:fill="F8FAFC"/>
            <w:tcMar>
              <w:top w:w="90" w:type="dxa"/>
              <w:bottom w:w="90" w:type="dxa"/>
              <w:left w:w="120" w:type="dxa"/>
              <w:right w:w="120" w:type="dxa"/>
            </w:tcMar>
            <w:vAlign w:val="top"/>
          </w:tcPr>
          <w:p>
            <w:pPr>
              <w:spacing w:before="0" w:after="0" w:line="264" w:lineRule="auto"/>
            </w:pPr>
            <w:r>
              <w:rPr>
                <w:color w:val="2D3748"/>
                <w:sz w:val="19"/>
              </w:rPr>
              <w:t>Custom Python MCP</w:t>
            </w:r>
          </w:p>
        </w:tc>
        <w:tc>
          <w:tcPr>
            <w:tcW w:type="dxa" w:w="2592"/>
            <w:shd w:fill="F8FAFC"/>
            <w:tcMar>
              <w:top w:w="90" w:type="dxa"/>
              <w:bottom w:w="90" w:type="dxa"/>
              <w:left w:w="120" w:type="dxa"/>
              <w:right w:w="120" w:type="dxa"/>
            </w:tcMar>
            <w:vAlign w:val="top"/>
          </w:tcPr>
          <w:p>
            <w:pPr>
              <w:spacing w:before="0" w:after="0" w:line="264" w:lineRule="auto"/>
            </w:pPr>
            <w:r>
              <w:rPr>
                <w:color w:val="2D3748"/>
                <w:sz w:val="19"/>
              </w:rPr>
              <w:t>`send_telegram_approval()`, `publish_youtube_short()`, `publish_instagram_reel()`</w:t>
            </w:r>
          </w:p>
        </w:tc>
        <w:tc>
          <w:tcPr>
            <w:tcW w:type="dxa" w:w="3168"/>
            <w:shd w:fill="F8FAFC"/>
            <w:tcMar>
              <w:top w:w="90" w:type="dxa"/>
              <w:bottom w:w="90" w:type="dxa"/>
              <w:left w:w="120" w:type="dxa"/>
              <w:right w:w="120" w:type="dxa"/>
            </w:tcMar>
            <w:vAlign w:val="top"/>
          </w:tcPr>
          <w:p>
            <w:pPr>
              <w:spacing w:before="0" w:after="0" w:line="264" w:lineRule="auto"/>
            </w:pPr>
            <w:r>
              <w:rPr>
                <w:color w:val="2D3748"/>
                <w:sz w:val="19"/>
              </w:rPr>
              <w:t>Sends the video to your phone and executes the upload once you tap 'Approve'.</w:t>
            </w:r>
          </w:p>
        </w:tc>
      </w:tr>
    </w:tbl>
    <w:p>
      <w:pPr>
        <w:spacing w:before="0" w:after="120"/>
      </w:pPr>
    </w:p>
    <w:p>
      <w:pPr>
        <w:keepNext/>
        <w:spacing w:before="160" w:after="40"/>
      </w:pPr>
      <w:r>
        <w:rPr>
          <w:b/>
          <w:color w:val="00897B"/>
          <w:sz w:val="19"/>
        </w:rPr>
        <w:t>Python Code Blueprint: Building Your Own `avatar_pipeline_mcp.py` using FastMCP</w:t>
      </w:r>
    </w:p>
    <w:tbl>
      <w:tblPr>
        <w:tblW w:type="auto" w:w="0"/>
        <w:jc w:val="center"/>
        <w:tblLook w:firstColumn="1" w:firstRow="1" w:lastColumn="0" w:lastRow="0" w:noHBand="0" w:noVBand="1" w:val="04A0"/>
      </w:tblPr>
      <w:tblGrid>
        <w:gridCol w:w="10080"/>
      </w:tblGrid>
      <w:tr>
        <w:tc>
          <w:tcPr>
            <w:tcW w:type="dxa" w:w="10080"/>
            <w:shd w:fill="1E293B"/>
            <w:tcMar>
              <w:top w:w="120" w:type="dxa"/>
              <w:bottom w:w="120" w:type="dxa"/>
              <w:left w:w="160" w:type="dxa"/>
              <w:right w:w="160" w:type="dxa"/>
            </w:tcMar>
          </w:tcPr>
          <w:p>
            <w:pPr>
              <w:spacing w:before="0" w:after="0" w:line="276" w:lineRule="auto"/>
            </w:pPr>
            <w:r>
              <w:rPr>
                <w:rFonts w:ascii="Consolas" w:hAnsi="Consolas"/>
                <w:color w:val="E2E8F0"/>
                <w:sz w:val="18"/>
              </w:rPr>
              <w:t>from mcp.server.fastmcp import FastMCP</w:t>
              <w:br/>
              <w:t>import subprocess, requests</w:t>
              <w:br/>
              <w:br/>
              <w:t>mcp = FastMCP("Daily-Avatar-Reels-Factory")</w:t>
              <w:br/>
              <w:br/>
              <w:t>@mcp.tool()</w:t>
              <w:br/>
              <w:t>def generate_cloned_voice(script_text: str, output_wav: str = "daily_voice.wav") -&gt; str:</w:t>
              <w:br/>
              <w:t xml:space="preserve">    """Calls local GPT-SoVITS / CosyVoice API to synthesize speech in user's cloned voice."""</w:t>
              <w:br/>
              <w:t xml:space="preserve">    resp = requests.post("http://localhost:9880/tts", json={</w:t>
              <w:br/>
              <w:t xml:space="preserve">        "text": script_text,</w:t>
              <w:br/>
              <w:t xml:space="preserve">        "text_lang": "hi",  # Supports Hindi/Hinglish/English</w:t>
              <w:br/>
              <w:t xml:space="preserve">        "ref_audio_path": "assets/my_voice_reference_10s.wav",</w:t>
              <w:br/>
              <w:t xml:space="preserve">        "prompt_text": "Namaskar dosto, aaj hum ek naye AI tool ke baare mein baat karenge."</w:t>
              <w:br/>
              <w:t xml:space="preserve">    })</w:t>
              <w:br/>
              <w:t xml:space="preserve">    with open(output_wav, "wb") as f:</w:t>
              <w:br/>
              <w:t xml:space="preserve">        f.write(resp.content)</w:t>
              <w:br/>
              <w:t xml:space="preserve">    return f"Voice successfully cloned and saved to {output_wav}"</w:t>
              <w:br/>
              <w:br/>
              <w:t>@mcp.tool()</w:t>
              <w:br/>
              <w:t>def generate_avatar_lipsync(audio_wav: str, base_video: str = "assets/my_loop_9x16.mp4") -&gt; str:</w:t>
              <w:br/>
              <w:t xml:space="preserve">    """Runs ByteDance LatentSync or Tencent MuseTalk to lip-sync user avatar with audio."""</w:t>
              <w:br/>
              <w:t xml:space="preserve">    output_mp4 = "outputs/avatar_synced.mp4"</w:t>
              <w:br/>
              <w:t xml:space="preserve">    cmd = [</w:t>
              <w:br/>
              <w:t xml:space="preserve">        "python", "-m", "scripts.inference",</w:t>
              <w:br/>
              <w:t xml:space="preserve">        "--unet_config_path", "configs/unet/second_stage.yaml",</w:t>
              <w:br/>
              <w:t xml:space="preserve">        "--video_path", base_video,</w:t>
              <w:br/>
              <w:t xml:space="preserve">        "--audio_path", audio_wav,</w:t>
              <w:br/>
              <w:t xml:space="preserve">        "--video_out_path", output_mp4</w:t>
              <w:br/>
              <w:t xml:space="preserve">    ]</w:t>
              <w:br/>
              <w:t xml:space="preserve">    subprocess.run(cmd, check=True)</w:t>
              <w:br/>
              <w:t xml:space="preserve">    return output_mp4</w:t>
              <w:br/>
              <w:br/>
              <w:t>if __name__ == "__main__":</w:t>
              <w:br/>
              <w:t xml:space="preserve">    mcp.run()</w:t>
            </w:r>
          </w:p>
        </w:tc>
      </w:tr>
    </w:tbl>
    <w:p>
      <w:pPr>
        <w:spacing w:before="0" w:after="80"/>
      </w:pPr>
    </w:p>
    <w:p>
      <w:pPr>
        <w:keepNext/>
        <w:spacing w:before="320" w:after="80"/>
        <w:pBdr>
          <w:bottom w:val="single" w:sz="12" w:space="4" w:color="00897B"/>
        </w:pBdr>
      </w:pPr>
      <w:r>
        <w:rPr>
          <w:rFonts w:ascii="Calibri" w:hAnsi="Calibri"/>
          <w:b/>
          <w:color w:val="00897B"/>
          <w:sz w:val="30"/>
        </w:rPr>
        <w:t xml:space="preserve">06  </w:t>
      </w:r>
      <w:r>
        <w:rPr>
          <w:rFonts w:ascii="Calibri" w:hAnsi="Calibri"/>
          <w:b/>
          <w:color w:val="0F2043"/>
          <w:sz w:val="30"/>
        </w:rPr>
        <w:t>Custom App Architecture (Review Dashboard + Auto-Post Engine)</w:t>
      </w:r>
    </w:p>
    <w:p>
      <w:pPr>
        <w:keepNext/>
        <w:spacing w:before="0" w:after="160"/>
      </w:pPr>
      <w:r>
        <w:rPr>
          <w:rFonts w:ascii="Calibri" w:hAnsi="Calibri"/>
          <w:i/>
          <w:color w:val="718096"/>
          <w:sz w:val="19"/>
        </w:rPr>
        <w:t>How to build your own Web App or Telegram Bot where you simply click 'Approve' or 'Reject'</w:t>
      </w:r>
    </w:p>
    <w:p>
      <w:r>
        <w:t>Aapne kaha hai ki 'main just dekhunga video theek hai ya nahi, aur agar ek app bhi banana hai toh main ready hoon.' Iske liye aapke paas 2 best options hain: (1) Fast Telegram Bot App (Zero frontend coding, 1 din mein ready), ya (2) Full Custom Web App (Next.js + FastAPI Studio Dashboard).</w:t>
      </w:r>
    </w:p>
    <w:p>
      <w:pPr>
        <w:keepNext/>
        <w:spacing w:before="240" w:after="80"/>
      </w:pPr>
      <w:r>
        <w:rPr>
          <w:rFonts w:ascii="Calibri" w:hAnsi="Calibri"/>
          <w:b/>
          <w:color w:val="0F2043"/>
          <w:sz w:val="24"/>
        </w:rPr>
        <w:t>Option A: The 1-Click Telegram Bot Controller (Fastest &amp; Mobile-First)</w:t>
      </w:r>
    </w:p>
    <w:p>
      <w:pPr>
        <w:pStyle w:val="ListBullet"/>
        <w:spacing w:before="40" w:after="60" w:line="276" w:lineRule="auto"/>
      </w:pPr>
      <w:r>
        <w:rPr>
          <w:b/>
          <w:color w:val="0F2043"/>
        </w:rPr>
        <w:t xml:space="preserve">How It Works: </w:t>
      </w:r>
      <w:r>
        <w:rPr>
          <w:color w:val="2D3748"/>
        </w:rPr>
        <w:t>Roz subah 6:20 AM par aapke Telegram par video aayega, saath mein caption aur hashtags likhe honge. Video ke neeche 4 Inline Buttons honge:</w:t>
      </w:r>
    </w:p>
    <w:p>
      <w:pPr>
        <w:pStyle w:val="ListBullet"/>
        <w:spacing w:before="40" w:after="60" w:line="276" w:lineRule="auto"/>
      </w:pPr>
      <w:r>
        <w:rPr>
          <w:b/>
          <w:color w:val="0F2043"/>
        </w:rPr>
        <w:t xml:space="preserve">[✅ Approve &amp; Post Both]: </w:t>
      </w:r>
      <w:r>
        <w:rPr>
          <w:color w:val="2D3748"/>
        </w:rPr>
        <w:t>Dabate hi backend YouTube Data API v3 aur Meta Instagram Graph API ko call karke Shorts aur Reels dono par video publish kar dega.</w:t>
      </w:r>
    </w:p>
    <w:p>
      <w:pPr>
        <w:pStyle w:val="ListBullet"/>
        <w:spacing w:before="40" w:after="60" w:line="276" w:lineRule="auto"/>
      </w:pPr>
      <w:r>
        <w:rPr>
          <w:b/>
          <w:color w:val="0F2043"/>
        </w:rPr>
        <w:t xml:space="preserve">[✏️ Edit Caption / Re-Cut B-Roll]: </w:t>
      </w:r>
      <w:r>
        <w:rPr>
          <w:color w:val="2D3748"/>
        </w:rPr>
        <w:t>Agar aapko video pasand aaya par B-roll ya caption badalna hai, toh aap Telegram par voice note ya text bhejenge ('2nd B-roll change karo'), aur Claude MCP server sirf editing step dubara chala kar 2 minute mein naya video bhej dega!</w:t>
      </w:r>
    </w:p>
    <w:p>
      <w:pPr>
        <w:pStyle w:val="ListBullet"/>
        <w:spacing w:before="40" w:after="60" w:line="276" w:lineRule="auto"/>
      </w:pPr>
      <w:r>
        <w:rPr>
          <w:b/>
          <w:color w:val="0F2043"/>
        </w:rPr>
        <w:t xml:space="preserve">[🔄 Regenerate Full Video]: </w:t>
      </w:r>
      <w:r>
        <w:rPr>
          <w:color w:val="2D3748"/>
        </w:rPr>
        <w:t>Agar topic ya script pasand nahi aaya, toh naye topic par poora flow dubara run ho jayega.</w:t>
      </w:r>
    </w:p>
    <w:p>
      <w:pPr>
        <w:keepNext/>
        <w:spacing w:before="240" w:after="80"/>
      </w:pPr>
      <w:r>
        <w:rPr>
          <w:rFonts w:ascii="Calibri" w:hAnsi="Calibri"/>
          <w:b/>
          <w:color w:val="0F2043"/>
          <w:sz w:val="24"/>
        </w:rPr>
        <w:t>Option B: Full-Stack Custom Web App ('My AI Reel Studio')</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3360"/>
        <w:gridCol w:w="3360"/>
        <w:gridCol w:w="3360"/>
      </w:tblGrid>
      <w:tr>
        <w:trPr>
          <w:tblHeader/>
        </w:trPr>
        <w:tc>
          <w:tcPr>
            <w:tcW w:type="dxa" w:w="2016"/>
            <w:shd w:fill="0F2043"/>
            <w:tcMar>
              <w:top w:w="120" w:type="dxa"/>
              <w:bottom w:w="120" w:type="dxa"/>
              <w:left w:w="120" w:type="dxa"/>
              <w:right w:w="120" w:type="dxa"/>
            </w:tcMar>
            <w:vAlign w:val="center"/>
          </w:tcPr>
          <w:p>
            <w:pPr>
              <w:spacing w:before="0" w:after="0"/>
            </w:pPr>
            <w:r>
              <w:rPr>
                <w:b/>
                <w:color w:val="FFFFFF"/>
                <w:sz w:val="19"/>
              </w:rPr>
              <w:t>App Layer</w:t>
            </w:r>
          </w:p>
        </w:tc>
        <w:tc>
          <w:tcPr>
            <w:tcW w:type="dxa" w:w="2880"/>
            <w:shd w:fill="0F2043"/>
            <w:tcMar>
              <w:top w:w="120" w:type="dxa"/>
              <w:bottom w:w="120" w:type="dxa"/>
              <w:left w:w="120" w:type="dxa"/>
              <w:right w:w="120" w:type="dxa"/>
            </w:tcMar>
            <w:vAlign w:val="center"/>
          </w:tcPr>
          <w:p>
            <w:pPr>
              <w:spacing w:before="0" w:after="0"/>
            </w:pPr>
            <w:r>
              <w:rPr>
                <w:b/>
                <w:color w:val="FFFFFF"/>
                <w:sz w:val="19"/>
              </w:rPr>
              <w:t>Recommended Tech Stack</w:t>
            </w:r>
          </w:p>
        </w:tc>
        <w:tc>
          <w:tcPr>
            <w:tcW w:type="dxa" w:w="5184"/>
            <w:shd w:fill="0F2043"/>
            <w:tcMar>
              <w:top w:w="120" w:type="dxa"/>
              <w:bottom w:w="120" w:type="dxa"/>
              <w:left w:w="120" w:type="dxa"/>
              <w:right w:w="120" w:type="dxa"/>
            </w:tcMar>
            <w:vAlign w:val="center"/>
          </w:tcPr>
          <w:p>
            <w:pPr>
              <w:spacing w:before="0" w:after="0"/>
            </w:pPr>
            <w:r>
              <w:rPr>
                <w:b/>
                <w:color w:val="FFFFFF"/>
                <w:sz w:val="19"/>
              </w:rPr>
              <w:t>Key Features to Build</w:t>
            </w:r>
          </w:p>
        </w:tc>
      </w:tr>
      <w:tr>
        <w:tc>
          <w:tcPr>
            <w:tcW w:type="dxa" w:w="2016"/>
            <w:shd w:fill="FFFFFF"/>
            <w:tcMar>
              <w:top w:w="90" w:type="dxa"/>
              <w:bottom w:w="90" w:type="dxa"/>
              <w:left w:w="120" w:type="dxa"/>
              <w:right w:w="120" w:type="dxa"/>
            </w:tcMar>
            <w:vAlign w:val="top"/>
          </w:tcPr>
          <w:p>
            <w:pPr>
              <w:spacing w:before="0" w:after="0" w:line="264" w:lineRule="auto"/>
            </w:pPr>
            <w:r>
              <w:rPr>
                <w:b/>
                <w:color w:val="0F2043"/>
                <w:sz w:val="19"/>
              </w:rPr>
              <w:t>Frontend UI</w:t>
              <w:br/>
              <w:t>(Creator Review Portal)</w:t>
            </w:r>
          </w:p>
        </w:tc>
        <w:tc>
          <w:tcPr>
            <w:tcW w:type="dxa" w:w="2880"/>
            <w:shd w:fill="FFFFFF"/>
            <w:tcMar>
              <w:top w:w="90" w:type="dxa"/>
              <w:bottom w:w="90" w:type="dxa"/>
              <w:left w:w="120" w:type="dxa"/>
              <w:right w:w="120" w:type="dxa"/>
            </w:tcMar>
            <w:vAlign w:val="top"/>
          </w:tcPr>
          <w:p>
            <w:pPr>
              <w:spacing w:before="0" w:after="0" w:line="264" w:lineRule="auto"/>
            </w:pPr>
            <w:r>
              <w:rPr>
                <w:color w:val="2D3748"/>
                <w:sz w:val="19"/>
              </w:rPr>
              <w:t>Next.js 15 (App Router) + Tailwind CSS + Shadcn UI + Remotion Player</w:t>
            </w:r>
          </w:p>
        </w:tc>
        <w:tc>
          <w:tcPr>
            <w:tcW w:type="dxa" w:w="5184"/>
            <w:shd w:fill="FFFFFF"/>
            <w:tcMar>
              <w:top w:w="90" w:type="dxa"/>
              <w:bottom w:w="90" w:type="dxa"/>
              <w:left w:w="120" w:type="dxa"/>
              <w:right w:w="120" w:type="dxa"/>
            </w:tcMar>
            <w:vAlign w:val="top"/>
          </w:tcPr>
          <w:p>
            <w:pPr>
              <w:spacing w:before="0" w:after="0" w:line="264" w:lineRule="auto"/>
            </w:pPr>
            <w:r>
              <w:rPr>
                <w:color w:val="2D3748"/>
                <w:sz w:val="19"/>
              </w:rPr>
              <w:t>• Daily Queue Calendar showing today's rendered Reel.</w:t>
              <w:br/>
              <w:t>• Interactive Remotion Timeline preview (edit any subtitle typo in browser before final render!).</w:t>
              <w:br/>
              <w:t>• One-click [Approve &amp; Schedule] button.</w:t>
            </w:r>
          </w:p>
        </w:tc>
      </w:tr>
      <w:tr>
        <w:tc>
          <w:tcPr>
            <w:tcW w:type="dxa" w:w="2016"/>
            <w:shd w:fill="F8FAFC"/>
            <w:tcMar>
              <w:top w:w="90" w:type="dxa"/>
              <w:bottom w:w="90" w:type="dxa"/>
              <w:left w:w="120" w:type="dxa"/>
              <w:right w:w="120" w:type="dxa"/>
            </w:tcMar>
            <w:vAlign w:val="top"/>
          </w:tcPr>
          <w:p>
            <w:pPr>
              <w:spacing w:before="0" w:after="0" w:line="264" w:lineRule="auto"/>
            </w:pPr>
            <w:r>
              <w:rPr>
                <w:b/>
                <w:color w:val="0F2043"/>
                <w:sz w:val="19"/>
              </w:rPr>
              <w:t>Backend API &amp; Orchestrator</w:t>
            </w:r>
          </w:p>
        </w:tc>
        <w:tc>
          <w:tcPr>
            <w:tcW w:type="dxa" w:w="2880"/>
            <w:shd w:fill="F8FAFC"/>
            <w:tcMar>
              <w:top w:w="90" w:type="dxa"/>
              <w:bottom w:w="90" w:type="dxa"/>
              <w:left w:w="120" w:type="dxa"/>
              <w:right w:w="120" w:type="dxa"/>
            </w:tcMar>
            <w:vAlign w:val="top"/>
          </w:tcPr>
          <w:p>
            <w:pPr>
              <w:spacing w:before="0" w:after="0" w:line="264" w:lineRule="auto"/>
            </w:pPr>
            <w:r>
              <w:rPr>
                <w:color w:val="2D3748"/>
                <w:sz w:val="19"/>
              </w:rPr>
              <w:t>Python FastAPI + LangGraph + Celery + Redis</w:t>
            </w:r>
          </w:p>
        </w:tc>
        <w:tc>
          <w:tcPr>
            <w:tcW w:type="dxa" w:w="5184"/>
            <w:shd w:fill="F8FAFC"/>
            <w:tcMar>
              <w:top w:w="90" w:type="dxa"/>
              <w:bottom w:w="90" w:type="dxa"/>
              <w:left w:w="120" w:type="dxa"/>
              <w:right w:w="120" w:type="dxa"/>
            </w:tcMar>
            <w:vAlign w:val="top"/>
          </w:tcPr>
          <w:p>
            <w:pPr>
              <w:spacing w:before="0" w:after="0" w:line="264" w:lineRule="auto"/>
            </w:pPr>
            <w:r>
              <w:rPr>
                <w:color w:val="2D3748"/>
                <w:sz w:val="19"/>
              </w:rPr>
              <w:t>• REST endpoints `/api/generate-daily`, `/api/approve/{id}`, `/api/regenerate/{id}`.</w:t>
              <w:br/>
              <w:t>• Manages async GPU tasks and webhook callbacks.</w:t>
            </w:r>
          </w:p>
        </w:tc>
      </w:tr>
      <w:tr>
        <w:tc>
          <w:tcPr>
            <w:tcW w:type="dxa" w:w="2016"/>
            <w:shd w:fill="FFFFFF"/>
            <w:tcMar>
              <w:top w:w="90" w:type="dxa"/>
              <w:bottom w:w="90" w:type="dxa"/>
              <w:left w:w="120" w:type="dxa"/>
              <w:right w:w="120" w:type="dxa"/>
            </w:tcMar>
            <w:vAlign w:val="top"/>
          </w:tcPr>
          <w:p>
            <w:pPr>
              <w:spacing w:before="0" w:after="0" w:line="264" w:lineRule="auto"/>
            </w:pPr>
            <w:r>
              <w:rPr>
                <w:b/>
                <w:color w:val="0F2043"/>
                <w:sz w:val="19"/>
              </w:rPr>
              <w:t>Database &amp; Storage</w:t>
            </w:r>
          </w:p>
        </w:tc>
        <w:tc>
          <w:tcPr>
            <w:tcW w:type="dxa" w:w="2880"/>
            <w:shd w:fill="FFFFFF"/>
            <w:tcMar>
              <w:top w:w="90" w:type="dxa"/>
              <w:bottom w:w="90" w:type="dxa"/>
              <w:left w:w="120" w:type="dxa"/>
              <w:right w:w="120" w:type="dxa"/>
            </w:tcMar>
            <w:vAlign w:val="top"/>
          </w:tcPr>
          <w:p>
            <w:pPr>
              <w:spacing w:before="0" w:after="0" w:line="264" w:lineRule="auto"/>
            </w:pPr>
            <w:r>
              <w:rPr>
                <w:color w:val="2D3748"/>
                <w:sz w:val="19"/>
              </w:rPr>
              <w:t>Supabase (PostgreSQL) + Cloudflare R2 / AWS S3</w:t>
            </w:r>
          </w:p>
        </w:tc>
        <w:tc>
          <w:tcPr>
            <w:tcW w:type="dxa" w:w="5184"/>
            <w:shd w:fill="FFFFFF"/>
            <w:tcMar>
              <w:top w:w="90" w:type="dxa"/>
              <w:bottom w:w="90" w:type="dxa"/>
              <w:left w:w="120" w:type="dxa"/>
              <w:right w:w="120" w:type="dxa"/>
            </w:tcMar>
            <w:vAlign w:val="top"/>
          </w:tcPr>
          <w:p>
            <w:pPr>
              <w:spacing w:before="0" w:after="0" w:line="264" w:lineRule="auto"/>
            </w:pPr>
            <w:r>
              <w:rPr>
                <w:color w:val="2D3748"/>
                <w:sz w:val="19"/>
              </w:rPr>
              <w:t>• Stores daily scripts, EDL JSONs, approval status, analytics.</w:t>
              <w:br/>
              <w:t>• R2/S3 hosts the rendered `.mp4` files (Meta Graph API requires a public URL to publish Reels).</w:t>
            </w:r>
          </w:p>
        </w:tc>
      </w:tr>
      <w:tr>
        <w:tc>
          <w:tcPr>
            <w:tcW w:type="dxa" w:w="2016"/>
            <w:shd w:fill="F8FAFC"/>
            <w:tcMar>
              <w:top w:w="90" w:type="dxa"/>
              <w:bottom w:w="90" w:type="dxa"/>
              <w:left w:w="120" w:type="dxa"/>
              <w:right w:w="120" w:type="dxa"/>
            </w:tcMar>
            <w:vAlign w:val="top"/>
          </w:tcPr>
          <w:p>
            <w:pPr>
              <w:spacing w:before="0" w:after="0" w:line="264" w:lineRule="auto"/>
            </w:pPr>
            <w:r>
              <w:rPr>
                <w:b/>
                <w:color w:val="0F2043"/>
                <w:sz w:val="19"/>
              </w:rPr>
              <w:t>GPU Inference Layer</w:t>
              <w:br/>
              <w:t>(Voice &amp; Avatar)</w:t>
            </w:r>
          </w:p>
        </w:tc>
        <w:tc>
          <w:tcPr>
            <w:tcW w:type="dxa" w:w="2880"/>
            <w:shd w:fill="F8FAFC"/>
            <w:tcMar>
              <w:top w:w="90" w:type="dxa"/>
              <w:bottom w:w="90" w:type="dxa"/>
              <w:left w:w="120" w:type="dxa"/>
              <w:right w:w="120" w:type="dxa"/>
            </w:tcMar>
            <w:vAlign w:val="top"/>
          </w:tcPr>
          <w:p>
            <w:pPr>
              <w:spacing w:before="0" w:after="0" w:line="264" w:lineRule="auto"/>
            </w:pPr>
            <w:r>
              <w:rPr>
                <w:color w:val="2D3748"/>
                <w:sz w:val="19"/>
              </w:rPr>
              <w:t>Local PC (RTX 3090/4090) OR Modal.com / RunPod Serverless GPUs</w:t>
            </w:r>
          </w:p>
        </w:tc>
        <w:tc>
          <w:tcPr>
            <w:tcW w:type="dxa" w:w="5184"/>
            <w:shd w:fill="F8FAFC"/>
            <w:tcMar>
              <w:top w:w="90" w:type="dxa"/>
              <w:bottom w:w="90" w:type="dxa"/>
              <w:left w:w="120" w:type="dxa"/>
              <w:right w:w="120" w:type="dxa"/>
            </w:tcMar>
            <w:vAlign w:val="top"/>
          </w:tcPr>
          <w:p>
            <w:pPr>
              <w:spacing w:before="0" w:after="0" w:line="264" w:lineRule="auto"/>
            </w:pPr>
            <w:r>
              <w:rPr>
                <w:color w:val="2D3748"/>
                <w:sz w:val="19"/>
              </w:rPr>
              <w:t>• Runs Docker container with `GPT-SoVITS` + `LatentSync` / `MuseTalk` + `WhisperX`.</w:t>
              <w:br/>
              <w:t>• Scales to $0 when idle! Only charges for the ~2 minutes it takes to generate your daily video.</w:t>
            </w:r>
          </w:p>
        </w:tc>
      </w:tr>
    </w:tbl>
    <w:p>
      <w:pPr>
        <w:spacing w:before="0" w:after="120"/>
      </w:pPr>
    </w:p>
    <w:p>
      <w:pPr>
        <w:keepNext/>
        <w:spacing w:before="160" w:after="40"/>
      </w:pPr>
      <w:r>
        <w:rPr>
          <w:b/>
          <w:color w:val="00897B"/>
          <w:sz w:val="19"/>
        </w:rPr>
        <w:t>Project Folder Structure (If You Build the Full Custom App)</w:t>
      </w:r>
    </w:p>
    <w:tbl>
      <w:tblPr>
        <w:tblW w:type="auto" w:w="0"/>
        <w:jc w:val="center"/>
        <w:tblLook w:firstColumn="1" w:firstRow="1" w:lastColumn="0" w:lastRow="0" w:noHBand="0" w:noVBand="1" w:val="04A0"/>
      </w:tblPr>
      <w:tblGrid>
        <w:gridCol w:w="10080"/>
      </w:tblGrid>
      <w:tr>
        <w:tc>
          <w:tcPr>
            <w:tcW w:type="dxa" w:w="10080"/>
            <w:shd w:fill="1E293B"/>
            <w:tcMar>
              <w:top w:w="120" w:type="dxa"/>
              <w:bottom w:w="120" w:type="dxa"/>
              <w:left w:w="160" w:type="dxa"/>
              <w:right w:w="160" w:type="dxa"/>
            </w:tcMar>
          </w:tcPr>
          <w:p>
            <w:pPr>
              <w:spacing w:before="0" w:after="0" w:line="276" w:lineRule="auto"/>
            </w:pPr>
            <w:r>
              <w:rPr>
                <w:rFonts w:ascii="Consolas" w:hAnsi="Consolas"/>
                <w:color w:val="E2E8F0"/>
                <w:sz w:val="18"/>
              </w:rPr>
              <w:t>ai-reels-factory/</w:t>
              <w:br/>
              <w:t>├── assets/</w:t>
              <w:br/>
              <w:t>│   ├── avatars/                 # Your 3 recorded 9:16 base videos (nodding, hand gestures)</w:t>
              <w:br/>
              <w:t>│   ├── voice_samples/           # Your clean 15s &amp; 2-min WAV voice recordings</w:t>
              <w:br/>
              <w:t>│   └── sfx_and_bgm/             # Whoosh, pop, ding, and royalty-free background tracks</w:t>
              <w:br/>
              <w:t>├── mcp_servers/</w:t>
              <w:br/>
              <w:t>│   ├── avatar_voice_mcp.py      # FastMCP wrapper for GPT-SoVITS / CosyVoice + LatentSync</w:t>
              <w:br/>
              <w:t>│   └── social_publish_mcp.py    # FastMCP wrapper for YouTube Shorts &amp; Instagram Graph API</w:t>
              <w:br/>
              <w:t>├── editor_engine/</w:t>
              <w:br/>
              <w:t>│   ├── remotion_template/       # React-based 9:16 video template (Captions, B-Roll, Zooms)</w:t>
              <w:br/>
              <w:t>│   └── moviepy_fallback.py      # Pure Python + FFmpeg + WhisperX auto-editor</w:t>
              <w:br/>
              <w:t>├── orchestrator/</w:t>
              <w:br/>
              <w:t>│   ├── daily_graph.py           # LangGraph workflow (Research -&gt; Script -&gt; Voice -&gt; Avatar -&gt; Edit)</w:t>
              <w:br/>
              <w:t>│   ├── llm_director.py          # Claude Sonnet / Gemini 2.5 Pro prompt &amp; JSON schema logic</w:t>
              <w:br/>
              <w:t>│   └── telegram_bot.py          # Sends video preview with [Approve] / [Reject] buttons</w:t>
              <w:br/>
              <w:t>├── web_dashboard/               # Optional Next.js UI for reviewing &amp; tweaking captions</w:t>
              <w:br/>
              <w:t>└── docker-compose.yml           # One-command startup for Redis, FastAPI, and GPU workers</w:t>
            </w:r>
          </w:p>
        </w:tc>
      </w:tr>
    </w:tbl>
    <w:p>
      <w:pPr>
        <w:spacing w:before="0" w:after="80"/>
      </w:pPr>
    </w:p>
    <w:p>
      <w:pPr>
        <w:keepNext/>
        <w:spacing w:before="320" w:after="80"/>
        <w:pBdr>
          <w:bottom w:val="single" w:sz="12" w:space="4" w:color="00897B"/>
        </w:pBdr>
      </w:pPr>
      <w:r>
        <w:rPr>
          <w:rFonts w:ascii="Calibri" w:hAnsi="Calibri"/>
          <w:b/>
          <w:color w:val="00897B"/>
          <w:sz w:val="30"/>
        </w:rPr>
        <w:t xml:space="preserve">07  </w:t>
      </w:r>
      <w:r>
        <w:rPr>
          <w:rFonts w:ascii="Calibri" w:hAnsi="Calibri"/>
          <w:b/>
          <w:color w:val="0F2043"/>
          <w:sz w:val="30"/>
        </w:rPr>
        <w:t>Hardware Requirements, Cost Breakdown &amp; 4-Week Launch Roadmap</w:t>
      </w:r>
    </w:p>
    <w:p>
      <w:pPr>
        <w:keepNext/>
        <w:spacing w:before="0" w:after="160"/>
      </w:pPr>
      <w:r>
        <w:rPr>
          <w:rFonts w:ascii="Calibri" w:hAnsi="Calibri"/>
          <w:i/>
          <w:color w:val="718096"/>
          <w:sz w:val="19"/>
        </w:rPr>
        <w:t>Comparing 100% Free Local Setup vs. Cloud Serverless Hybrid (₹300–₹600/month)</w:t>
      </w:r>
    </w:p>
    <w:tbl>
      <w:tblPr>
        <w:tblW w:type="auto" w:w="0"/>
        <w:jc w:val="center"/>
        <w:tblLook w:firstColumn="1" w:firstRow="1" w:lastColumn="0" w:lastRow="0" w:noHBand="0" w:noVBand="1" w:val="04A0"/>
        <w:tblBorders>
          <w:top w:val="single" w:sz="6" w:space="0" w:color="CBD5E0"/>
          <w:bottom w:val="single" w:sz="8" w:space="0" w:color="0F2043"/>
          <w:insideH w:val="single" w:sz="4" w:space="0" w:color="CBD5E0"/>
          <w:left w:val="none"/>
          <w:right w:val="none"/>
          <w:insideV w:val="none"/>
        </w:tblBorders>
      </w:tblPr>
      <w:tblGrid>
        <w:gridCol w:w="2520"/>
        <w:gridCol w:w="2520"/>
        <w:gridCol w:w="2520"/>
        <w:gridCol w:w="2520"/>
      </w:tblGrid>
      <w:tr>
        <w:trPr>
          <w:tblHeader/>
        </w:trPr>
        <w:tc>
          <w:tcPr>
            <w:tcW w:type="dxa" w:w="2016"/>
            <w:shd w:fill="0F2043"/>
            <w:tcMar>
              <w:top w:w="120" w:type="dxa"/>
              <w:bottom w:w="120" w:type="dxa"/>
              <w:left w:w="120" w:type="dxa"/>
              <w:right w:w="120" w:type="dxa"/>
            </w:tcMar>
            <w:vAlign w:val="center"/>
          </w:tcPr>
          <w:p>
            <w:pPr>
              <w:spacing w:before="0" w:after="0"/>
            </w:pPr>
            <w:r>
              <w:rPr>
                <w:b/>
                <w:color w:val="FFFFFF"/>
                <w:sz w:val="19"/>
              </w:rPr>
              <w:t>Component</w:t>
            </w:r>
          </w:p>
        </w:tc>
        <w:tc>
          <w:tcPr>
            <w:tcW w:type="dxa" w:w="2592"/>
            <w:shd w:fill="0F2043"/>
            <w:tcMar>
              <w:top w:w="120" w:type="dxa"/>
              <w:bottom w:w="120" w:type="dxa"/>
              <w:left w:w="120" w:type="dxa"/>
              <w:right w:w="120" w:type="dxa"/>
            </w:tcMar>
            <w:vAlign w:val="center"/>
          </w:tcPr>
          <w:p>
            <w:pPr>
              <w:spacing w:before="0" w:after="0"/>
            </w:pPr>
            <w:r>
              <w:rPr>
                <w:b/>
                <w:color w:val="FFFFFF"/>
                <w:sz w:val="19"/>
              </w:rPr>
              <w:t>Setup 1: Local GPU PC (Free AI)</w:t>
            </w:r>
          </w:p>
        </w:tc>
        <w:tc>
          <w:tcPr>
            <w:tcW w:type="dxa" w:w="2736"/>
            <w:shd w:fill="0F2043"/>
            <w:tcMar>
              <w:top w:w="120" w:type="dxa"/>
              <w:bottom w:w="120" w:type="dxa"/>
              <w:left w:w="120" w:type="dxa"/>
              <w:right w:w="120" w:type="dxa"/>
            </w:tcMar>
            <w:vAlign w:val="center"/>
          </w:tcPr>
          <w:p>
            <w:pPr>
              <w:spacing w:before="0" w:after="0"/>
            </w:pPr>
            <w:r>
              <w:rPr>
                <w:b/>
                <w:color w:val="FFFFFF"/>
                <w:sz w:val="19"/>
              </w:rPr>
              <w:t>Setup 2: Serverless Cloud GPU (Best Value)</w:t>
            </w:r>
          </w:p>
        </w:tc>
        <w:tc>
          <w:tcPr>
            <w:tcW w:type="dxa" w:w="2736"/>
            <w:shd w:fill="0F2043"/>
            <w:tcMar>
              <w:top w:w="120" w:type="dxa"/>
              <w:bottom w:w="120" w:type="dxa"/>
              <w:left w:w="120" w:type="dxa"/>
              <w:right w:w="120" w:type="dxa"/>
            </w:tcMar>
            <w:vAlign w:val="center"/>
          </w:tcPr>
          <w:p>
            <w:pPr>
              <w:spacing w:before="0" w:after="0"/>
            </w:pPr>
            <w:r>
              <w:rPr>
                <w:b/>
                <w:color w:val="FFFFFF"/>
                <w:sz w:val="19"/>
              </w:rPr>
              <w:t>Setup 3: All-Paid APIs (No Maintenance)</w:t>
            </w:r>
          </w:p>
        </w:tc>
      </w:tr>
      <w:tr>
        <w:tc>
          <w:tcPr>
            <w:tcW w:type="dxa" w:w="2016"/>
            <w:shd w:fill="FFFFFF"/>
            <w:tcMar>
              <w:top w:w="90" w:type="dxa"/>
              <w:bottom w:w="90" w:type="dxa"/>
              <w:left w:w="120" w:type="dxa"/>
              <w:right w:w="120" w:type="dxa"/>
            </w:tcMar>
            <w:vAlign w:val="top"/>
          </w:tcPr>
          <w:p>
            <w:pPr>
              <w:spacing w:before="0" w:after="0" w:line="264" w:lineRule="auto"/>
            </w:pPr>
            <w:r>
              <w:rPr>
                <w:b/>
                <w:color w:val="0F2043"/>
                <w:sz w:val="19"/>
              </w:rPr>
              <w:t>Hardware Needed</w:t>
            </w:r>
          </w:p>
        </w:tc>
        <w:tc>
          <w:tcPr>
            <w:tcW w:type="dxa" w:w="2592"/>
            <w:shd w:fill="FFFFFF"/>
            <w:tcMar>
              <w:top w:w="90" w:type="dxa"/>
              <w:bottom w:w="90" w:type="dxa"/>
              <w:left w:w="120" w:type="dxa"/>
              <w:right w:w="120" w:type="dxa"/>
            </w:tcMar>
            <w:vAlign w:val="top"/>
          </w:tcPr>
          <w:p>
            <w:pPr>
              <w:spacing w:before="0" w:after="0" w:line="264" w:lineRule="auto"/>
            </w:pPr>
            <w:r>
              <w:rPr>
                <w:color w:val="2D3748"/>
                <w:sz w:val="19"/>
              </w:rPr>
              <w:t>Your own PC with NVIDIA RTX 3060 (12GB) / 4070 / 3090 / 4090</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Any normal laptop (4GB/8GB RAM is fine — heavy AI runs on Modal/RunPod)</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Any laptop or phone</w:t>
            </w:r>
          </w:p>
        </w:tc>
      </w:tr>
      <w:tr>
        <w:tc>
          <w:tcPr>
            <w:tcW w:type="dxa" w:w="2016"/>
            <w:shd w:fill="F8FAFC"/>
            <w:tcMar>
              <w:top w:w="90" w:type="dxa"/>
              <w:bottom w:w="90" w:type="dxa"/>
              <w:left w:w="120" w:type="dxa"/>
              <w:right w:w="120" w:type="dxa"/>
            </w:tcMar>
            <w:vAlign w:val="top"/>
          </w:tcPr>
          <w:p>
            <w:pPr>
              <w:spacing w:before="0" w:after="0" w:line="264" w:lineRule="auto"/>
            </w:pPr>
            <w:r>
              <w:rPr>
                <w:b/>
                <w:color w:val="0F2043"/>
                <w:sz w:val="19"/>
              </w:rPr>
              <w:t>Voice Cloning Model</w:t>
            </w:r>
          </w:p>
        </w:tc>
        <w:tc>
          <w:tcPr>
            <w:tcW w:type="dxa" w:w="2592"/>
            <w:shd w:fill="F8FAFC"/>
            <w:tcMar>
              <w:top w:w="90" w:type="dxa"/>
              <w:bottom w:w="90" w:type="dxa"/>
              <w:left w:w="120" w:type="dxa"/>
              <w:right w:w="120" w:type="dxa"/>
            </w:tcMar>
            <w:vAlign w:val="top"/>
          </w:tcPr>
          <w:p>
            <w:pPr>
              <w:spacing w:before="0" w:after="0" w:line="264" w:lineRule="auto"/>
            </w:pPr>
            <w:r>
              <w:rPr>
                <w:color w:val="2D3748"/>
                <w:sz w:val="19"/>
              </w:rPr>
              <w:t>GPT-SoVITS / CosyVoice 2.0 (Local)</w:t>
              <w:br/>
              <w:t>Cost: ₹0 / month</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GPT-SoVITS / Fish Speech on Modal GPU</w:t>
              <w:br/>
              <w:t>Cost: ~₹30 / month (30 videos)</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ElevenLabs Starter Plan</w:t>
              <w:br/>
              <w:t>Cost: ~₹420 ($5) / month</w:t>
            </w:r>
          </w:p>
        </w:tc>
      </w:tr>
      <w:tr>
        <w:tc>
          <w:tcPr>
            <w:tcW w:type="dxa" w:w="2016"/>
            <w:shd w:fill="FFFFFF"/>
            <w:tcMar>
              <w:top w:w="90" w:type="dxa"/>
              <w:bottom w:w="90" w:type="dxa"/>
              <w:left w:w="120" w:type="dxa"/>
              <w:right w:w="120" w:type="dxa"/>
            </w:tcMar>
            <w:vAlign w:val="top"/>
          </w:tcPr>
          <w:p>
            <w:pPr>
              <w:spacing w:before="0" w:after="0" w:line="264" w:lineRule="auto"/>
            </w:pPr>
            <w:r>
              <w:rPr>
                <w:b/>
                <w:color w:val="0F2043"/>
                <w:sz w:val="19"/>
              </w:rPr>
              <w:t>Avatar Lip-Sync Model</w:t>
            </w:r>
          </w:p>
        </w:tc>
        <w:tc>
          <w:tcPr>
            <w:tcW w:type="dxa" w:w="2592"/>
            <w:shd w:fill="FFFFFF"/>
            <w:tcMar>
              <w:top w:w="90" w:type="dxa"/>
              <w:bottom w:w="90" w:type="dxa"/>
              <w:left w:w="120" w:type="dxa"/>
              <w:right w:w="120" w:type="dxa"/>
            </w:tcMar>
            <w:vAlign w:val="top"/>
          </w:tcPr>
          <w:p>
            <w:pPr>
              <w:spacing w:before="0" w:after="0" w:line="264" w:lineRule="auto"/>
            </w:pPr>
            <w:r>
              <w:rPr>
                <w:color w:val="2D3748"/>
                <w:sz w:val="19"/>
              </w:rPr>
              <w:t>ByteDance LatentSync / MuseTalk (Local)</w:t>
              <w:br/>
              <w:t>Cost: ₹0 / month</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LatentSync / MuseTalk on RunPod Serverless</w:t>
              <w:br/>
              <w:t>Cost: ~₹150 ($1.80) / month</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HeyGen API / Hedra</w:t>
              <w:br/>
              <w:t>Cost: ~₹2,500 ($29) / month</w:t>
            </w:r>
          </w:p>
        </w:tc>
      </w:tr>
      <w:tr>
        <w:tc>
          <w:tcPr>
            <w:tcW w:type="dxa" w:w="2016"/>
            <w:shd w:fill="F8FAFC"/>
            <w:tcMar>
              <w:top w:w="90" w:type="dxa"/>
              <w:bottom w:w="90" w:type="dxa"/>
              <w:left w:w="120" w:type="dxa"/>
              <w:right w:w="120" w:type="dxa"/>
            </w:tcMar>
            <w:vAlign w:val="top"/>
          </w:tcPr>
          <w:p>
            <w:pPr>
              <w:spacing w:before="0" w:after="0" w:line="264" w:lineRule="auto"/>
            </w:pPr>
            <w:r>
              <w:rPr>
                <w:b/>
                <w:color w:val="0F2043"/>
                <w:sz w:val="19"/>
              </w:rPr>
              <w:t>Script &amp; Edit Brain (Paid LLM)</w:t>
            </w:r>
          </w:p>
        </w:tc>
        <w:tc>
          <w:tcPr>
            <w:tcW w:type="dxa" w:w="2592"/>
            <w:shd w:fill="F8FAFC"/>
            <w:tcMar>
              <w:top w:w="90" w:type="dxa"/>
              <w:bottom w:w="90" w:type="dxa"/>
              <w:left w:w="120" w:type="dxa"/>
              <w:right w:w="120" w:type="dxa"/>
            </w:tcMar>
            <w:vAlign w:val="top"/>
          </w:tcPr>
          <w:p>
            <w:pPr>
              <w:spacing w:before="0" w:after="0" w:line="264" w:lineRule="auto"/>
            </w:pPr>
            <w:r>
              <w:rPr>
                <w:color w:val="2D3748"/>
                <w:sz w:val="19"/>
              </w:rPr>
              <w:t>Claude Sonnet / Gemini 2.5 API</w:t>
              <w:br/>
              <w:t>Cost: ~₹150 ($1.80) / month</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Claude Sonnet / Gemini 2.5 API</w:t>
              <w:br/>
              <w:t>Cost: ~₹150 ($1.80) / month</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Claude Sonnet / Gemini 2.5 API</w:t>
              <w:br/>
              <w:t>Cost: ~₹150 ($1.80) / month</w:t>
            </w:r>
          </w:p>
        </w:tc>
      </w:tr>
      <w:tr>
        <w:tc>
          <w:tcPr>
            <w:tcW w:type="dxa" w:w="2016"/>
            <w:shd w:fill="FFFFFF"/>
            <w:tcMar>
              <w:top w:w="90" w:type="dxa"/>
              <w:bottom w:w="90" w:type="dxa"/>
              <w:left w:w="120" w:type="dxa"/>
              <w:right w:w="120" w:type="dxa"/>
            </w:tcMar>
            <w:vAlign w:val="top"/>
          </w:tcPr>
          <w:p>
            <w:pPr>
              <w:spacing w:before="0" w:after="0" w:line="264" w:lineRule="auto"/>
            </w:pPr>
            <w:r>
              <w:rPr>
                <w:b/>
                <w:color w:val="0F2043"/>
                <w:sz w:val="19"/>
              </w:rPr>
              <w:t>Video Editing &amp; Captions</w:t>
            </w:r>
          </w:p>
        </w:tc>
        <w:tc>
          <w:tcPr>
            <w:tcW w:type="dxa" w:w="2592"/>
            <w:shd w:fill="FFFFFF"/>
            <w:tcMar>
              <w:top w:w="90" w:type="dxa"/>
              <w:bottom w:w="90" w:type="dxa"/>
              <w:left w:w="120" w:type="dxa"/>
              <w:right w:w="120" w:type="dxa"/>
            </w:tcMar>
            <w:vAlign w:val="top"/>
          </w:tcPr>
          <w:p>
            <w:pPr>
              <w:spacing w:before="0" w:after="0" w:line="264" w:lineRule="auto"/>
            </w:pPr>
            <w:r>
              <w:rPr>
                <w:color w:val="2D3748"/>
                <w:sz w:val="19"/>
              </w:rPr>
              <w:t>WhisperX + Remotion / FFmpeg (Local)</w:t>
              <w:br/>
              <w:t>Cost: ₹0 / month</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WhisperX + Remotion / FFmpeg</w:t>
              <w:br/>
              <w:t>Cost: ~₹50 / month</w:t>
            </w:r>
          </w:p>
        </w:tc>
        <w:tc>
          <w:tcPr>
            <w:tcW w:type="dxa" w:w="2736"/>
            <w:shd w:fill="FFFFFF"/>
            <w:tcMar>
              <w:top w:w="90" w:type="dxa"/>
              <w:bottom w:w="90" w:type="dxa"/>
              <w:left w:w="120" w:type="dxa"/>
              <w:right w:w="120" w:type="dxa"/>
            </w:tcMar>
            <w:vAlign w:val="top"/>
          </w:tcPr>
          <w:p>
            <w:pPr>
              <w:spacing w:before="0" w:after="0" w:line="264" w:lineRule="auto"/>
            </w:pPr>
            <w:r>
              <w:rPr>
                <w:color w:val="2D3748"/>
                <w:sz w:val="19"/>
              </w:rPr>
              <w:t>Creatomate / Submagic API</w:t>
              <w:br/>
              <w:t>Cost: ~₹1,600 ($19) / month</w:t>
            </w:r>
          </w:p>
        </w:tc>
      </w:tr>
      <w:tr>
        <w:tc>
          <w:tcPr>
            <w:tcW w:type="dxa" w:w="2016"/>
            <w:shd w:fill="F8FAFC"/>
            <w:tcMar>
              <w:top w:w="90" w:type="dxa"/>
              <w:bottom w:w="90" w:type="dxa"/>
              <w:left w:w="120" w:type="dxa"/>
              <w:right w:w="120" w:type="dxa"/>
            </w:tcMar>
            <w:vAlign w:val="top"/>
          </w:tcPr>
          <w:p>
            <w:pPr>
              <w:spacing w:before="0" w:after="0" w:line="264" w:lineRule="auto"/>
            </w:pPr>
            <w:r>
              <w:rPr>
                <w:b/>
                <w:color w:val="0F2043"/>
                <w:sz w:val="19"/>
              </w:rPr>
              <w:t>TOTAL MONTHLY COST</w:t>
              <w:br/>
              <w:t>(For 30 Videos / Month)</w:t>
            </w:r>
          </w:p>
        </w:tc>
        <w:tc>
          <w:tcPr>
            <w:tcW w:type="dxa" w:w="2592"/>
            <w:shd w:fill="F8FAFC"/>
            <w:tcMar>
              <w:top w:w="90" w:type="dxa"/>
              <w:bottom w:w="90" w:type="dxa"/>
              <w:left w:w="120" w:type="dxa"/>
              <w:right w:w="120" w:type="dxa"/>
            </w:tcMar>
            <w:vAlign w:val="top"/>
          </w:tcPr>
          <w:p>
            <w:pPr>
              <w:spacing w:before="0" w:after="0" w:line="264" w:lineRule="auto"/>
            </w:pPr>
            <w:r>
              <w:rPr>
                <w:color w:val="2D3748"/>
                <w:sz w:val="19"/>
              </w:rPr>
              <w:t>~₹150 ($1.80) / month</w:t>
              <w:br/>
              <w:t>(Only LLM API cost!)</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~₹380 ($4.50) / month</w:t>
              <w:br/>
              <w:t>(Zero GPU hardware needed!)</w:t>
            </w:r>
          </w:p>
        </w:tc>
        <w:tc>
          <w:tcPr>
            <w:tcW w:type="dxa" w:w="2736"/>
            <w:shd w:fill="F8FAFC"/>
            <w:tcMar>
              <w:top w:w="90" w:type="dxa"/>
              <w:bottom w:w="90" w:type="dxa"/>
              <w:left w:w="120" w:type="dxa"/>
              <w:right w:w="120" w:type="dxa"/>
            </w:tcMar>
            <w:vAlign w:val="top"/>
          </w:tcPr>
          <w:p>
            <w:pPr>
              <w:spacing w:before="0" w:after="0" w:line="264" w:lineRule="auto"/>
            </w:pPr>
            <w:r>
              <w:rPr>
                <w:color w:val="2D3748"/>
                <w:sz w:val="19"/>
              </w:rPr>
              <w:t>~₹4,670 ($55) / month</w:t>
            </w:r>
          </w:p>
        </w:tc>
      </w:tr>
    </w:tbl>
    <w:p>
      <w:pPr>
        <w:spacing w:before="0" w:after="120"/>
      </w:pPr>
    </w:p>
    <w:p>
      <w:pPr>
        <w:keepNext/>
        <w:spacing w:before="240" w:after="80"/>
      </w:pPr>
      <w:r>
        <w:rPr>
          <w:rFonts w:ascii="Calibri" w:hAnsi="Calibri"/>
          <w:b/>
          <w:color w:val="0F2043"/>
          <w:sz w:val="24"/>
        </w:rPr>
        <w:t>Step-by-Step Implementation Plan (Kahan Se Shuru Karein?)</w:t>
      </w:r>
    </w:p>
    <w:p>
      <w:pPr>
        <w:pStyle w:val="ListBullet"/>
        <w:spacing w:before="40" w:after="60" w:line="276" w:lineRule="auto"/>
      </w:pPr>
      <w:r>
        <w:rPr>
          <w:b/>
          <w:color w:val="0F2043"/>
        </w:rPr>
        <w:t xml:space="preserve">Phase 1 (Days 1–3) — Record Your Raw Assets: </w:t>
      </w:r>
      <w:r>
        <w:rPr>
          <w:color w:val="2D3748"/>
        </w:rPr>
        <w:t>Apne phone ko tripod par lagayein (9:16 vertical, 1080p 30fps, acchi lighting). 60 seconds tak camera mein dekh kar natural gestures aur nodding ke saath ek base video record karein. Saath hi 2 minute ka clean voice audio record karein.</w:t>
      </w:r>
    </w:p>
    <w:p>
      <w:pPr>
        <w:pStyle w:val="ListBullet"/>
        <w:spacing w:before="40" w:after="60" w:line="276" w:lineRule="auto"/>
      </w:pPr>
      <w:r>
        <w:rPr>
          <w:b/>
          <w:color w:val="0F2043"/>
        </w:rPr>
        <w:t xml:space="preserve">Phase 2 (Days 4–7) — Test Free Voice &amp; Avatar Models: </w:t>
      </w:r>
      <w:r>
        <w:rPr>
          <w:color w:val="2D3748"/>
        </w:rPr>
        <w:t>GitHub se `RVC-Boss/GPT-SoVITS` (ya `FunAudioLLM/CosyVoice`) aur `bytedance/LatentSync` (ya `TMElyralab/MuseTalk`) clone karein. Agar aapke PC mein NVIDIA GPU nahi hai, toh Google Colab ya Modal.com (gives $30/month free credits!) par deploy karein!</w:t>
      </w:r>
    </w:p>
    <w:p>
      <w:pPr>
        <w:pStyle w:val="ListBullet"/>
        <w:spacing w:before="40" w:after="60" w:line="276" w:lineRule="auto"/>
      </w:pPr>
      <w:r>
        <w:rPr>
          <w:b/>
          <w:color w:val="0F2043"/>
        </w:rPr>
        <w:t xml:space="preserve">Phase 3 (Week 2) — Build Auto-Editor (WhisperX + Remotion / MoviePy): </w:t>
      </w:r>
      <w:r>
        <w:rPr>
          <w:color w:val="2D3748"/>
        </w:rPr>
        <w:t>Generated avatar video ko `WhisperX` se pass karke word timestamps nikalein. Claude Sonnet API se script + B-roll cues generate karwayein aur Pexels API + FFmpeg/Remotion se final video stitch karein.</w:t>
      </w:r>
    </w:p>
    <w:p>
      <w:pPr>
        <w:pStyle w:val="ListBullet"/>
        <w:spacing w:before="40" w:after="60" w:line="276" w:lineRule="auto"/>
      </w:pPr>
      <w:r>
        <w:rPr>
          <w:b/>
          <w:color w:val="0F2043"/>
        </w:rPr>
        <w:t xml:space="preserve">Phase 4 (Week 3) — Connect MCP, Telegram Approval &amp; Auto-Post APIs: </w:t>
      </w:r>
      <w:r>
        <w:rPr>
          <w:color w:val="2D3748"/>
        </w:rPr>
        <w:t>Python `FastMCP` aur `python-telegram-bot` ko connect karein. Meta Developer Portal par Instagram Graph API (`reels` publishing permission) aur Google Cloud Console par YouTube Data API v3 (`videos.insert`) setup karein.</w:t>
      </w:r>
    </w:p>
    <w:tbl>
      <w:tblPr>
        <w:tblW w:type="auto" w:w="0"/>
        <w:jc w:val="center"/>
        <w:tblLook w:firstColumn="1" w:firstRow="1" w:lastColumn="0" w:lastRow="0" w:noHBand="0" w:noVBand="1" w:val="04A0"/>
      </w:tblPr>
      <w:tblGrid>
        <w:gridCol w:w="10080"/>
      </w:tblGrid>
      <w:tr>
        <w:tc>
          <w:tcPr>
            <w:tcW w:type="dxa" w:w="10080"/>
            <w:shd w:fill="E6FFFA"/>
            <w:tcMar>
              <w:top w:w="140" w:type="dxa"/>
              <w:bottom w:w="140" w:type="dxa"/>
              <w:left w:w="180" w:type="dxa"/>
              <w:right w:w="160" w:type="dxa"/>
            </w:tcMar>
            <w:tcBorders>
              <w:left w:val="single" w:sz="24" w:space="0" w:color="00897B"/>
              <w:top w:val="none"/>
              <w:right w:val="none"/>
              <w:bottom w:val="none"/>
            </w:tcBorders>
          </w:tcPr>
          <w:p>
            <w:pPr>
              <w:spacing w:before="0" w:after="80"/>
            </w:pPr>
            <w:r>
              <w:rPr>
                <w:b/>
                <w:color w:val="0F2043"/>
                <w:sz w:val="22"/>
              </w:rPr>
              <w:t>Bonus Secret: How to Get $30/Month FREE Cloud GPU for Your GitHub Models!</w:t>
            </w:r>
          </w:p>
          <w:p>
            <w:pPr>
              <w:spacing w:before="40" w:after="40"/>
            </w:pPr>
            <w:r>
              <w:rPr>
                <w:b/>
                <w:color w:val="2D3748"/>
                <w:sz w:val="20"/>
              </w:rPr>
              <w:t>Modal.com Free Tier:</w:t>
            </w:r>
            <w:r>
              <w:rPr>
                <w:color w:val="2D3748"/>
                <w:sz w:val="20"/>
              </w:rPr>
              <w:t xml:space="preserve"> Modal.com developers ko har mahine $30 (approx ₹2,500) ke FREE serverless GPU credits deta hai (NVIDIA T4, L4, A10G, aur A100 GPUs!).</w:t>
            </w:r>
          </w:p>
          <w:p>
            <w:pPr>
              <w:spacing w:before="40" w:after="40"/>
            </w:pPr>
            <w:r>
              <w:rPr>
                <w:b/>
                <w:color w:val="2D3748"/>
                <w:sz w:val="20"/>
              </w:rPr>
              <w:t>Zero Cost Daily Runs:</w:t>
            </w:r>
            <w:r>
              <w:rPr>
                <w:color w:val="2D3748"/>
                <w:sz w:val="20"/>
              </w:rPr>
              <w:t xml:space="preserve"> Ek 60-second ka video `GPT-SoVITS` + `LatentSync` + `WhisperX` se banane mein A10G GPU par sirf $0.04 (₹3.5) lagta hai. Yaani Modal ke $30 free credit mein aap har mahine 700+ videos bilkul FREE mein cloud GPU par generate kar sakte hain bina apna heavy PC khareede!</w:t>
            </w:r>
          </w:p>
        </w:tc>
      </w:tr>
    </w:tbl>
    <w:p>
      <w:pPr>
        <w:spacing w:before="0" w:after="80"/>
      </w:pP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7"/>
      </w:rPr>
      <w:t>AI Avatar &amp; Voice Clone Automation Blueprint  |  Deep Research &amp; Architecture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